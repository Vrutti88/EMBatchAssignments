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BBB5" w14:textId="7E7565D1" w:rsidR="006E2866" w:rsidRPr="006E2866" w:rsidRDefault="006E2866">
      <w:pPr>
        <w:spacing w:after="240"/>
        <w:jc w:val="center"/>
        <w:rPr>
          <w:b/>
          <w:bCs/>
          <w:color w:val="000000" w:themeColor="text1"/>
          <w:sz w:val="36"/>
          <w:szCs w:val="36"/>
        </w:rPr>
      </w:pPr>
      <w:r w:rsidRPr="006E2866">
        <w:rPr>
          <w:b/>
          <w:bCs/>
          <w:color w:val="000000" w:themeColor="text1"/>
          <w:sz w:val="36"/>
          <w:szCs w:val="36"/>
        </w:rPr>
        <w:t>ASSIGNMENT-1</w:t>
      </w:r>
    </w:p>
    <w:p w14:paraId="3C159514" w14:textId="79009CE8" w:rsidR="00F15A08" w:rsidRPr="000477A4" w:rsidRDefault="00000000">
      <w:pPr>
        <w:spacing w:after="240"/>
        <w:jc w:val="center"/>
        <w:rPr>
          <w:color w:val="000000" w:themeColor="text1"/>
        </w:rPr>
      </w:pPr>
      <w:r w:rsidRPr="000477A4">
        <w:rPr>
          <w:color w:val="000000" w:themeColor="text1"/>
          <w:sz w:val="21"/>
        </w:rPr>
        <w:t xml:space="preserve">GitHub Repository: </w:t>
      </w:r>
      <w:hyperlink r:id="rId8" w:history="1">
        <w:r w:rsidRPr="008C41D3">
          <w:rPr>
            <w:rStyle w:val="Hyperlink"/>
            <w:sz w:val="21"/>
          </w:rPr>
          <w:t>https://github.com/Vrutti88/EMBatchAssignments</w:t>
        </w:r>
      </w:hyperlink>
    </w:p>
    <w:p w14:paraId="2304F529" w14:textId="77777777" w:rsidR="00F15A08" w:rsidRPr="000477A4" w:rsidRDefault="00000000">
      <w:pPr>
        <w:pStyle w:val="Heading1"/>
        <w:spacing w:before="280" w:after="140"/>
        <w:rPr>
          <w:color w:val="000000" w:themeColor="text1"/>
        </w:rPr>
      </w:pPr>
      <w:r w:rsidRPr="000477A4">
        <w:rPr>
          <w:rFonts w:ascii="Arial" w:hAnsi="Arial"/>
          <w:color w:val="000000" w:themeColor="text1"/>
          <w:sz w:val="32"/>
        </w:rPr>
        <w:t>1. Task-by-Task Implementation</w:t>
      </w:r>
    </w:p>
    <w:p w14:paraId="103DF805"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1.1 Task 1: Class &amp; Object (task1_class.dart)</w:t>
      </w:r>
    </w:p>
    <w:p w14:paraId="34608E4A" w14:textId="60287069" w:rsidR="00F15A08" w:rsidRPr="000477A4" w:rsidRDefault="00000000">
      <w:pPr>
        <w:rPr>
          <w:color w:val="000000" w:themeColor="text1"/>
        </w:rPr>
      </w:pPr>
      <w:r w:rsidRPr="000477A4">
        <w:rPr>
          <w:color w:val="000000" w:themeColor="text1"/>
        </w:rPr>
        <w:t xml:space="preserve">In this task, I created a Book class with three fields: </w:t>
      </w:r>
      <w:proofErr w:type="spellStart"/>
      <w:r w:rsidRPr="000477A4">
        <w:rPr>
          <w:color w:val="000000" w:themeColor="text1"/>
        </w:rPr>
        <w:t>bookname</w:t>
      </w:r>
      <w:proofErr w:type="spellEnd"/>
      <w:r w:rsidRPr="000477A4">
        <w:rPr>
          <w:color w:val="000000" w:themeColor="text1"/>
        </w:rPr>
        <w:t>, title and author. I also created a displayBook() method to show the book details. I created 10 book objects and displayed their details.</w:t>
      </w:r>
    </w:p>
    <w:p w14:paraId="773F88BE"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1.2 Task 2: Constructors (task2_constructor.dart)</w:t>
      </w:r>
    </w:p>
    <w:p w14:paraId="5B6DD563" w14:textId="77777777" w:rsidR="00F15A08" w:rsidRPr="000477A4" w:rsidRDefault="00000000">
      <w:pPr>
        <w:rPr>
          <w:color w:val="000000" w:themeColor="text1"/>
        </w:rPr>
      </w:pPr>
      <w:r w:rsidRPr="000477A4">
        <w:rPr>
          <w:color w:val="000000" w:themeColor="text1"/>
        </w:rPr>
        <w:t>In this task, I used a constructor to give values to the Book object when it is created. The constructor Book(this.bookname, this.title, this.author) makes it easy to set all three values in one line.</w:t>
      </w:r>
    </w:p>
    <w:p w14:paraId="1FA01441"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1.3 Task 3: Methods (task3_methods.dart)</w:t>
      </w:r>
    </w:p>
    <w:p w14:paraId="5B35BA8F" w14:textId="7E776424" w:rsidR="00F15A08" w:rsidRPr="000477A4" w:rsidRDefault="00000000">
      <w:pPr>
        <w:rPr>
          <w:color w:val="000000" w:themeColor="text1"/>
        </w:rPr>
      </w:pPr>
      <w:r w:rsidRPr="000477A4">
        <w:rPr>
          <w:color w:val="000000" w:themeColor="text1"/>
        </w:rPr>
        <w:t xml:space="preserve">This task shows how methods are used with objects. I created </w:t>
      </w:r>
      <w:proofErr w:type="spellStart"/>
      <w:proofErr w:type="gramStart"/>
      <w:r w:rsidRPr="000477A4">
        <w:rPr>
          <w:color w:val="000000" w:themeColor="text1"/>
        </w:rPr>
        <w:t>openBook</w:t>
      </w:r>
      <w:proofErr w:type="spellEnd"/>
      <w:r w:rsidRPr="000477A4">
        <w:rPr>
          <w:color w:val="000000" w:themeColor="text1"/>
        </w:rPr>
        <w:t>(</w:t>
      </w:r>
      <w:proofErr w:type="gramEnd"/>
      <w:r w:rsidRPr="000477A4">
        <w:rPr>
          <w:color w:val="000000" w:themeColor="text1"/>
        </w:rPr>
        <w:t xml:space="preserve">), </w:t>
      </w:r>
      <w:proofErr w:type="spellStart"/>
      <w:proofErr w:type="gramStart"/>
      <w:r w:rsidRPr="000477A4">
        <w:rPr>
          <w:color w:val="000000" w:themeColor="text1"/>
        </w:rPr>
        <w:t>closeBook</w:t>
      </w:r>
      <w:proofErr w:type="spellEnd"/>
      <w:r w:rsidRPr="000477A4">
        <w:rPr>
          <w:color w:val="000000" w:themeColor="text1"/>
        </w:rPr>
        <w:t>(</w:t>
      </w:r>
      <w:proofErr w:type="gramEnd"/>
      <w:r w:rsidRPr="000477A4">
        <w:rPr>
          <w:color w:val="000000" w:themeColor="text1"/>
        </w:rPr>
        <w:t xml:space="preserve">) and </w:t>
      </w:r>
      <w:proofErr w:type="spellStart"/>
      <w:proofErr w:type="gramStart"/>
      <w:r w:rsidRPr="000477A4">
        <w:rPr>
          <w:color w:val="000000" w:themeColor="text1"/>
        </w:rPr>
        <w:t>displayBook</w:t>
      </w:r>
      <w:proofErr w:type="spellEnd"/>
      <w:r w:rsidRPr="000477A4">
        <w:rPr>
          <w:color w:val="000000" w:themeColor="text1"/>
        </w:rPr>
        <w:t>(</w:t>
      </w:r>
      <w:proofErr w:type="gramEnd"/>
      <w:r w:rsidRPr="000477A4">
        <w:rPr>
          <w:color w:val="000000" w:themeColor="text1"/>
        </w:rPr>
        <w:t>) methods to perform different actions on a book.</w:t>
      </w:r>
    </w:p>
    <w:p w14:paraId="3742DB96"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1.4 Task 4: Inheritance (task4_inheritance.dart)</w:t>
      </w:r>
    </w:p>
    <w:p w14:paraId="1AEEE8F4" w14:textId="4B8A8362" w:rsidR="00F15A08" w:rsidRPr="000477A4" w:rsidRDefault="00000000">
      <w:pPr>
        <w:rPr>
          <w:color w:val="000000" w:themeColor="text1"/>
        </w:rPr>
      </w:pPr>
      <w:r w:rsidRPr="000477A4">
        <w:rPr>
          <w:color w:val="000000" w:themeColor="text1"/>
        </w:rPr>
        <w:t xml:space="preserve">This task shows inheritance using extends. I created an EBook class from the Book class. EBook gets the properties and methods of Book, uses the parent constructor with </w:t>
      </w:r>
      <w:proofErr w:type="gramStart"/>
      <w:r w:rsidRPr="000477A4">
        <w:rPr>
          <w:color w:val="000000" w:themeColor="text1"/>
        </w:rPr>
        <w:t>super(</w:t>
      </w:r>
      <w:proofErr w:type="gramEnd"/>
      <w:r w:rsidRPr="000477A4">
        <w:rPr>
          <w:color w:val="000000" w:themeColor="text1"/>
        </w:rPr>
        <w:t xml:space="preserve">), adds a </w:t>
      </w:r>
      <w:proofErr w:type="spellStart"/>
      <w:r w:rsidRPr="000477A4">
        <w:rPr>
          <w:color w:val="000000" w:themeColor="text1"/>
        </w:rPr>
        <w:t>fileType</w:t>
      </w:r>
      <w:proofErr w:type="spellEnd"/>
      <w:r w:rsidRPr="000477A4">
        <w:rPr>
          <w:color w:val="000000" w:themeColor="text1"/>
        </w:rPr>
        <w:t xml:space="preserve"> property</w:t>
      </w:r>
      <w:r w:rsidR="006E2866">
        <w:rPr>
          <w:color w:val="000000" w:themeColor="text1"/>
        </w:rPr>
        <w:t xml:space="preserve"> </w:t>
      </w:r>
      <w:r w:rsidRPr="000477A4">
        <w:rPr>
          <w:color w:val="000000" w:themeColor="text1"/>
        </w:rPr>
        <w:t xml:space="preserve">and changes </w:t>
      </w:r>
      <w:proofErr w:type="spellStart"/>
      <w:proofErr w:type="gramStart"/>
      <w:r w:rsidRPr="000477A4">
        <w:rPr>
          <w:color w:val="000000" w:themeColor="text1"/>
        </w:rPr>
        <w:t>displayBook</w:t>
      </w:r>
      <w:proofErr w:type="spellEnd"/>
      <w:r w:rsidRPr="000477A4">
        <w:rPr>
          <w:color w:val="000000" w:themeColor="text1"/>
        </w:rPr>
        <w:t>(</w:t>
      </w:r>
      <w:proofErr w:type="gramEnd"/>
      <w:r w:rsidRPr="000477A4">
        <w:rPr>
          <w:color w:val="000000" w:themeColor="text1"/>
        </w:rPr>
        <w:t>) using method overriding.</w:t>
      </w:r>
    </w:p>
    <w:p w14:paraId="5A6B9BDA"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1.5 Task 5: Mixins (task5_mixin.dart)</w:t>
      </w:r>
    </w:p>
    <w:p w14:paraId="6D46D169" w14:textId="77777777" w:rsidR="00F15A08" w:rsidRPr="000477A4" w:rsidRDefault="00000000">
      <w:pPr>
        <w:rPr>
          <w:color w:val="000000" w:themeColor="text1"/>
        </w:rPr>
      </w:pPr>
      <w:r w:rsidRPr="000477A4">
        <w:rPr>
          <w:color w:val="000000" w:themeColor="text1"/>
        </w:rPr>
        <w:t>This task shows how a mixin can be used to reuse code. I created a Borrowable mixin with borrowBook() and returnBook() methods. I then used it with LibraryBook, which extends Book.</w:t>
      </w:r>
    </w:p>
    <w:p w14:paraId="50DC9378"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1.6 Task 6: Interfaces (task6_interface.dart)</w:t>
      </w:r>
    </w:p>
    <w:p w14:paraId="391232D8" w14:textId="77777777" w:rsidR="00F15A08" w:rsidRPr="000477A4" w:rsidRDefault="00000000">
      <w:pPr>
        <w:rPr>
          <w:color w:val="000000" w:themeColor="text1"/>
        </w:rPr>
      </w:pPr>
      <w:r w:rsidRPr="000477A4">
        <w:rPr>
          <w:color w:val="000000" w:themeColor="text1"/>
        </w:rPr>
        <w:t>This task shows how an interface works in Dart. I created an abstract class called Readable with readBook() and displayBook() methods. The Book class implements Readable and provides the required methods.</w:t>
      </w:r>
    </w:p>
    <w:p w14:paraId="0A35508E"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1.7 Task 7: List Collections (task7_list.dart)</w:t>
      </w:r>
    </w:p>
    <w:p w14:paraId="3A600106" w14:textId="30E20E71" w:rsidR="00F15A08" w:rsidRPr="000477A4" w:rsidRDefault="00000000">
      <w:pPr>
        <w:rPr>
          <w:color w:val="000000" w:themeColor="text1"/>
        </w:rPr>
      </w:pPr>
      <w:r w:rsidRPr="000477A4">
        <w:rPr>
          <w:color w:val="000000" w:themeColor="text1"/>
        </w:rPr>
        <w:t xml:space="preserve">In this task, I used a List&lt;Book&gt; to store all 10 books. The list keeps the books in </w:t>
      </w:r>
      <w:proofErr w:type="gramStart"/>
      <w:r w:rsidRPr="000477A4">
        <w:rPr>
          <w:color w:val="000000" w:themeColor="text1"/>
        </w:rPr>
        <w:t>order</w:t>
      </w:r>
      <w:proofErr w:type="gramEnd"/>
      <w:r w:rsidRPr="000477A4">
        <w:rPr>
          <w:color w:val="000000" w:themeColor="text1"/>
        </w:rPr>
        <w:t xml:space="preserve"> and I used loops and index numbers to access them.</w:t>
      </w:r>
    </w:p>
    <w:p w14:paraId="101407D1"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1.8 Task 8: Map Collections (task8_map.dart)</w:t>
      </w:r>
    </w:p>
    <w:p w14:paraId="6B7C9F16" w14:textId="77777777" w:rsidR="00F15A08" w:rsidRPr="000477A4" w:rsidRDefault="00000000">
      <w:pPr>
        <w:rPr>
          <w:color w:val="000000" w:themeColor="text1"/>
        </w:rPr>
      </w:pPr>
      <w:r w:rsidRPr="000477A4">
        <w:rPr>
          <w:color w:val="000000" w:themeColor="text1"/>
        </w:rPr>
        <w:t>In this task, I used Map&lt;int, Book&gt; to store books with book IDs from 1 to 10. A map stores data using a key and a value, so the book ID can be used to find a book.</w:t>
      </w:r>
    </w:p>
    <w:p w14:paraId="26EFF7BE"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t>1.9 Task 9: Set Collections (task9_set.dart)</w:t>
      </w:r>
    </w:p>
    <w:p w14:paraId="5F000B50" w14:textId="77777777" w:rsidR="00F15A08" w:rsidRPr="000477A4" w:rsidRDefault="00000000">
      <w:pPr>
        <w:rPr>
          <w:color w:val="000000" w:themeColor="text1"/>
        </w:rPr>
      </w:pPr>
      <w:r w:rsidRPr="000477A4">
        <w:rPr>
          <w:color w:val="000000" w:themeColor="text1"/>
        </w:rPr>
        <w:t>In this task, I used Set&lt;Book&gt;. A set stores unique values, so it helps avoid duplicate books. I also used a loop to display the books in the set.</w:t>
      </w:r>
    </w:p>
    <w:p w14:paraId="1FBEED5B" w14:textId="77777777" w:rsidR="00F15A08" w:rsidRPr="000477A4" w:rsidRDefault="00000000">
      <w:pPr>
        <w:pStyle w:val="Heading2"/>
        <w:spacing w:before="180" w:after="100"/>
        <w:rPr>
          <w:color w:val="000000" w:themeColor="text1"/>
        </w:rPr>
      </w:pPr>
      <w:r w:rsidRPr="000477A4">
        <w:rPr>
          <w:rFonts w:ascii="Arial" w:hAnsi="Arial"/>
          <w:color w:val="000000" w:themeColor="text1"/>
          <w:sz w:val="25"/>
        </w:rPr>
        <w:lastRenderedPageBreak/>
        <w:t>1.10 Task 10: Library Management System (task10_library.dart)</w:t>
      </w:r>
    </w:p>
    <w:p w14:paraId="7AA4881C" w14:textId="6B0DC0AD" w:rsidR="00F15A08" w:rsidRPr="000477A4" w:rsidRDefault="00000000">
      <w:pPr>
        <w:rPr>
          <w:color w:val="000000" w:themeColor="text1"/>
        </w:rPr>
      </w:pPr>
      <w:r w:rsidRPr="000477A4">
        <w:rPr>
          <w:color w:val="000000" w:themeColor="text1"/>
        </w:rPr>
        <w:t>This task combines the concepts into a simple Library Management System. It can add books, remove books, borrow books, return books, search for books by name or author and display all books with their availability status.</w:t>
      </w:r>
    </w:p>
    <w:p w14:paraId="15068207" w14:textId="77777777" w:rsidR="00F15A08" w:rsidRPr="000477A4" w:rsidRDefault="00000000">
      <w:pPr>
        <w:pStyle w:val="Heading1"/>
        <w:spacing w:before="280" w:after="140"/>
        <w:rPr>
          <w:color w:val="000000" w:themeColor="text1"/>
        </w:rPr>
      </w:pPr>
      <w:r w:rsidRPr="000477A4">
        <w:rPr>
          <w:rFonts w:ascii="Arial" w:hAnsi="Arial"/>
          <w:color w:val="000000" w:themeColor="text1"/>
          <w:sz w:val="32"/>
        </w:rPr>
        <w:t>2. Flutter User Interface</w:t>
      </w:r>
    </w:p>
    <w:p w14:paraId="35B6F094" w14:textId="77777777" w:rsidR="00F15A08" w:rsidRPr="000477A4" w:rsidRDefault="00000000">
      <w:pPr>
        <w:rPr>
          <w:color w:val="000000" w:themeColor="text1"/>
        </w:rPr>
      </w:pPr>
      <w:r w:rsidRPr="000477A4">
        <w:rPr>
          <w:color w:val="000000" w:themeColor="text1"/>
        </w:rPr>
        <w:t>I created a simple Flutter interface to run and show all 10 tasks. The main screen has a task selector, so I can choose which task I want to run.</w:t>
      </w:r>
    </w:p>
    <w:p w14:paraId="463833C9" w14:textId="77777777" w:rsidR="00F15A08" w:rsidRPr="000477A4" w:rsidRDefault="00000000">
      <w:pPr>
        <w:pStyle w:val="ListBullet"/>
        <w:rPr>
          <w:color w:val="000000" w:themeColor="text1"/>
        </w:rPr>
      </w:pPr>
      <w:r w:rsidRPr="000477A4">
        <w:rPr>
          <w:color w:val="000000" w:themeColor="text1"/>
        </w:rPr>
        <w:t>A horizontal task selector lets me move between Task 1 and Task 10.</w:t>
      </w:r>
    </w:p>
    <w:p w14:paraId="75276D93" w14:textId="77777777" w:rsidR="00F15A08" w:rsidRPr="000477A4" w:rsidRDefault="00000000">
      <w:pPr>
        <w:pStyle w:val="ListBullet"/>
        <w:rPr>
          <w:color w:val="000000" w:themeColor="text1"/>
        </w:rPr>
      </w:pPr>
      <w:r w:rsidRPr="000477A4">
        <w:rPr>
          <w:color w:val="000000" w:themeColor="text1"/>
        </w:rPr>
        <w:t>Only the selected task is executed using runTask(taskNum), instead of running all tasks at the same time.</w:t>
      </w:r>
    </w:p>
    <w:p w14:paraId="04A38C27" w14:textId="77777777" w:rsidR="00F15A08" w:rsidRPr="000477A4" w:rsidRDefault="00000000">
      <w:pPr>
        <w:pStyle w:val="ListBullet"/>
        <w:rPr>
          <w:color w:val="000000" w:themeColor="text1"/>
        </w:rPr>
      </w:pPr>
      <w:r w:rsidRPr="000477A4">
        <w:rPr>
          <w:color w:val="000000" w:themeColor="text1"/>
        </w:rPr>
        <w:t>Book details are shown using cards on the screen.</w:t>
      </w:r>
    </w:p>
    <w:p w14:paraId="11446F4A" w14:textId="328098AD" w:rsidR="00F15A08" w:rsidRPr="000477A4" w:rsidRDefault="00000000">
      <w:pPr>
        <w:pStyle w:val="ListBullet"/>
        <w:rPr>
          <w:color w:val="000000" w:themeColor="text1"/>
        </w:rPr>
      </w:pPr>
      <w:r w:rsidRPr="000477A4">
        <w:rPr>
          <w:color w:val="000000" w:themeColor="text1"/>
        </w:rPr>
        <w:t>The cards also show task-specific information such as file type, borrow status, list index and map key.</w:t>
      </w:r>
    </w:p>
    <w:p w14:paraId="096E296D" w14:textId="77777777" w:rsidR="00F15A08" w:rsidRPr="000477A4" w:rsidRDefault="00000000">
      <w:pPr>
        <w:pStyle w:val="Heading1"/>
        <w:spacing w:before="280" w:after="140"/>
        <w:rPr>
          <w:color w:val="000000" w:themeColor="text1"/>
        </w:rPr>
      </w:pPr>
      <w:r w:rsidRPr="000477A4">
        <w:rPr>
          <w:rFonts w:ascii="Arial" w:hAnsi="Arial"/>
          <w:color w:val="000000" w:themeColor="text1"/>
          <w:sz w:val="32"/>
        </w:rPr>
        <w:t>3. What I Learned</w:t>
      </w:r>
    </w:p>
    <w:p w14:paraId="6237EF45" w14:textId="20558785" w:rsidR="00895A1E" w:rsidRPr="000477A4" w:rsidRDefault="00895A1E" w:rsidP="00895A1E">
      <w:pPr>
        <w:pStyle w:val="Heading2"/>
        <w:spacing w:before="280" w:after="140"/>
        <w:rPr>
          <w:color w:val="000000" w:themeColor="text1"/>
        </w:rPr>
      </w:pPr>
      <w:r w:rsidRPr="000477A4">
        <w:rPr>
          <w:rFonts w:ascii="Arial" w:hAnsi="Arial"/>
          <w:color w:val="000000" w:themeColor="text1"/>
          <w:sz w:val="32"/>
        </w:rPr>
        <w:t>1 Object-Oriented Programming in Dart</w:t>
      </w:r>
    </w:p>
    <w:p w14:paraId="16E31E82" w14:textId="65F3BFB6"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1 Classes and Objects</w:t>
      </w:r>
    </w:p>
    <w:p w14:paraId="22161F0B" w14:textId="09A59AB2" w:rsidR="00895A1E" w:rsidRPr="000477A4" w:rsidRDefault="00895A1E" w:rsidP="00895A1E">
      <w:pPr>
        <w:pStyle w:val="NormalWeb"/>
        <w:rPr>
          <w:color w:val="000000" w:themeColor="text1"/>
        </w:rPr>
      </w:pPr>
      <w:r w:rsidRPr="000477A4">
        <w:rPr>
          <w:rFonts w:ascii="Arial" w:hAnsi="Arial"/>
          <w:color w:val="000000" w:themeColor="text1"/>
          <w:sz w:val="22"/>
        </w:rPr>
        <w:t xml:space="preserve">The first thing I learned was how classes and objects work in Dart. A class can be thought of as a blueprint for creating objects. In this assignment, I created a </w:t>
      </w:r>
      <w:r w:rsidRPr="000477A4">
        <w:rPr>
          <w:rStyle w:val="HTMLCode"/>
          <w:rFonts w:ascii="Arial" w:hAnsi="Arial"/>
          <w:color w:val="000000" w:themeColor="text1"/>
          <w:sz w:val="22"/>
        </w:rPr>
        <w:t>Book</w:t>
      </w:r>
      <w:r w:rsidRPr="000477A4">
        <w:rPr>
          <w:rFonts w:ascii="Arial" w:hAnsi="Arial"/>
          <w:color w:val="000000" w:themeColor="text1"/>
          <w:sz w:val="22"/>
        </w:rPr>
        <w:t xml:space="preserve"> class with properties such as </w:t>
      </w:r>
      <w:proofErr w:type="spellStart"/>
      <w:r w:rsidRPr="000477A4">
        <w:rPr>
          <w:rStyle w:val="HTMLCode"/>
          <w:rFonts w:ascii="Arial" w:hAnsi="Arial"/>
          <w:color w:val="000000" w:themeColor="text1"/>
          <w:sz w:val="22"/>
        </w:rPr>
        <w:t>bookname</w:t>
      </w:r>
      <w:proofErr w:type="spellEnd"/>
      <w:r w:rsidRPr="000477A4">
        <w:rPr>
          <w:rFonts w:ascii="Arial" w:hAnsi="Arial"/>
          <w:color w:val="000000" w:themeColor="text1"/>
          <w:sz w:val="22"/>
        </w:rPr>
        <w:t xml:space="preserve">, </w:t>
      </w:r>
      <w:r w:rsidRPr="000477A4">
        <w:rPr>
          <w:rStyle w:val="HTMLCode"/>
          <w:rFonts w:ascii="Arial" w:hAnsi="Arial"/>
          <w:color w:val="000000" w:themeColor="text1"/>
          <w:sz w:val="22"/>
        </w:rPr>
        <w:t>title</w:t>
      </w:r>
      <w:r w:rsidRPr="000477A4">
        <w:rPr>
          <w:rFonts w:ascii="Arial" w:hAnsi="Arial"/>
          <w:color w:val="000000" w:themeColor="text1"/>
          <w:sz w:val="22"/>
        </w:rPr>
        <w:t xml:space="preserve"> and </w:t>
      </w:r>
      <w:r w:rsidRPr="000477A4">
        <w:rPr>
          <w:rStyle w:val="HTMLCode"/>
          <w:rFonts w:ascii="Arial" w:hAnsi="Arial"/>
          <w:color w:val="000000" w:themeColor="text1"/>
          <w:sz w:val="22"/>
        </w:rPr>
        <w:t>author</w:t>
      </w:r>
      <w:r w:rsidRPr="000477A4">
        <w:rPr>
          <w:rFonts w:ascii="Arial" w:hAnsi="Arial"/>
          <w:color w:val="000000" w:themeColor="text1"/>
          <w:sz w:val="22"/>
        </w:rPr>
        <w:t>.</w:t>
      </w:r>
    </w:p>
    <w:p w14:paraId="45B1BD37" w14:textId="77777777" w:rsidR="00895A1E" w:rsidRPr="000477A4" w:rsidRDefault="00895A1E" w:rsidP="00895A1E">
      <w:pPr>
        <w:pStyle w:val="NormalWeb"/>
        <w:rPr>
          <w:color w:val="000000" w:themeColor="text1"/>
        </w:rPr>
      </w:pPr>
      <w:r w:rsidRPr="000477A4">
        <w:rPr>
          <w:rFonts w:ascii="Arial" w:hAnsi="Arial"/>
          <w:color w:val="000000" w:themeColor="text1"/>
          <w:sz w:val="22"/>
        </w:rPr>
        <w:t>I understood that the class only defines what information and functions a book should have. The actual book is created as an object from that class. I created 10 different book objects and gave each object different values.</w:t>
      </w:r>
    </w:p>
    <w:p w14:paraId="4EB4C71D" w14:textId="312C5D15" w:rsidR="00895A1E" w:rsidRPr="000477A4" w:rsidRDefault="00895A1E" w:rsidP="00895A1E">
      <w:pPr>
        <w:pStyle w:val="NormalWeb"/>
        <w:rPr>
          <w:color w:val="000000" w:themeColor="text1"/>
        </w:rPr>
      </w:pPr>
      <w:r w:rsidRPr="000477A4">
        <w:rPr>
          <w:rFonts w:ascii="Arial" w:hAnsi="Arial"/>
          <w:color w:val="000000" w:themeColor="text1"/>
          <w:sz w:val="22"/>
        </w:rPr>
        <w:t xml:space="preserve">This helped me understand that classes are useful when we have many similar objects. Instead of writing separate code for every book, I can create one </w:t>
      </w:r>
      <w:r w:rsidRPr="000477A4">
        <w:rPr>
          <w:rStyle w:val="HTMLCode"/>
          <w:rFonts w:ascii="Arial" w:hAnsi="Arial"/>
          <w:color w:val="000000" w:themeColor="text1"/>
          <w:sz w:val="22"/>
        </w:rPr>
        <w:t>Book</w:t>
      </w:r>
      <w:r w:rsidRPr="000477A4">
        <w:rPr>
          <w:rFonts w:ascii="Arial" w:hAnsi="Arial"/>
          <w:color w:val="000000" w:themeColor="text1"/>
          <w:sz w:val="22"/>
        </w:rPr>
        <w:t xml:space="preserve"> class and then create many objects from it. This makes the code shorter, easier to understand and easier to manage.</w:t>
      </w:r>
    </w:p>
    <w:p w14:paraId="08477F1A"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 also learned how methods can be placed inside a class. For example, the </w:t>
      </w:r>
      <w:proofErr w:type="spellStart"/>
      <w:r w:rsidRPr="000477A4">
        <w:rPr>
          <w:rStyle w:val="HTMLCode"/>
          <w:rFonts w:ascii="Arial" w:hAnsi="Arial"/>
          <w:color w:val="000000" w:themeColor="text1"/>
          <w:sz w:val="22"/>
        </w:rPr>
        <w:t>displayBook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xml:space="preserve"> method is used to display the details of a book. This means that the data and the actions related to that data can stay together inside the class.</w:t>
      </w:r>
    </w:p>
    <w:p w14:paraId="39E3BA93" w14:textId="1CFB3F84"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2 Encapsulation</w:t>
      </w:r>
    </w:p>
    <w:p w14:paraId="707960BB" w14:textId="77777777" w:rsidR="00895A1E" w:rsidRPr="000477A4" w:rsidRDefault="00895A1E" w:rsidP="00895A1E">
      <w:pPr>
        <w:pStyle w:val="NormalWeb"/>
        <w:rPr>
          <w:color w:val="000000" w:themeColor="text1"/>
        </w:rPr>
      </w:pPr>
      <w:r w:rsidRPr="000477A4">
        <w:rPr>
          <w:rFonts w:ascii="Arial" w:hAnsi="Arial"/>
          <w:color w:val="000000" w:themeColor="text1"/>
          <w:sz w:val="22"/>
        </w:rPr>
        <w:t>I also learned about encapsulation. In simple words, encapsulation means keeping the data and the functions that work with that data together inside a class.</w:t>
      </w:r>
    </w:p>
    <w:p w14:paraId="7B80E323"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In my assignment, the Book class contains book information as well as methods such as </w:t>
      </w:r>
      <w:proofErr w:type="spellStart"/>
      <w:r w:rsidRPr="000477A4">
        <w:rPr>
          <w:rStyle w:val="HTMLCode"/>
          <w:rFonts w:ascii="Arial" w:hAnsi="Arial"/>
          <w:color w:val="000000" w:themeColor="text1"/>
          <w:sz w:val="22"/>
        </w:rPr>
        <w:t>displayBook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This makes the code more organized because everything related to a book is kept in one place.</w:t>
      </w:r>
    </w:p>
    <w:p w14:paraId="1A96A3A3" w14:textId="77777777" w:rsidR="00895A1E" w:rsidRPr="000477A4" w:rsidRDefault="00895A1E" w:rsidP="00895A1E">
      <w:pPr>
        <w:pStyle w:val="NormalWeb"/>
        <w:rPr>
          <w:color w:val="000000" w:themeColor="text1"/>
        </w:rPr>
      </w:pPr>
      <w:r w:rsidRPr="000477A4">
        <w:rPr>
          <w:rFonts w:ascii="Arial" w:hAnsi="Arial"/>
          <w:color w:val="000000" w:themeColor="text1"/>
          <w:sz w:val="22"/>
        </w:rPr>
        <w:lastRenderedPageBreak/>
        <w:t>I understood that this becomes very useful when a project becomes bigger. If all the data and functions are written separately, the code can become difficult to understand. Using classes helps keep the code organized and makes it easier to make changes later.</w:t>
      </w:r>
    </w:p>
    <w:p w14:paraId="201069AD" w14:textId="513C5CDB"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3 Constructors</w:t>
      </w:r>
    </w:p>
    <w:p w14:paraId="30B2D3F0" w14:textId="77777777" w:rsidR="00895A1E" w:rsidRPr="000477A4" w:rsidRDefault="00895A1E" w:rsidP="00895A1E">
      <w:pPr>
        <w:pStyle w:val="NormalWeb"/>
        <w:rPr>
          <w:color w:val="000000" w:themeColor="text1"/>
        </w:rPr>
      </w:pPr>
      <w:r w:rsidRPr="000477A4">
        <w:rPr>
          <w:rFonts w:ascii="Arial" w:hAnsi="Arial"/>
          <w:color w:val="000000" w:themeColor="text1"/>
          <w:sz w:val="22"/>
        </w:rPr>
        <w:t>The next concept I learned was constructors. A constructor is used when we create an object and want to give it values at the same time.</w:t>
      </w:r>
    </w:p>
    <w:p w14:paraId="5779599B" w14:textId="77777777" w:rsidR="00895A1E" w:rsidRPr="000477A4" w:rsidRDefault="00895A1E" w:rsidP="00895A1E">
      <w:pPr>
        <w:pStyle w:val="NormalWeb"/>
        <w:rPr>
          <w:color w:val="000000" w:themeColor="text1"/>
        </w:rPr>
      </w:pPr>
      <w:r w:rsidRPr="000477A4">
        <w:rPr>
          <w:rFonts w:ascii="Arial" w:hAnsi="Arial"/>
          <w:color w:val="000000" w:themeColor="text1"/>
          <w:sz w:val="22"/>
        </w:rPr>
        <w:t>At first, the values of a book could be assigned separately after creating the object. However, using a constructor makes this process much easier. In the assignment, I used:</w:t>
      </w:r>
    </w:p>
    <w:p w14:paraId="656F6AB8" w14:textId="77777777" w:rsidR="00895A1E" w:rsidRPr="000477A4" w:rsidRDefault="00895A1E" w:rsidP="00895A1E">
      <w:pPr>
        <w:pStyle w:val="NormalWeb"/>
        <w:rPr>
          <w:color w:val="000000" w:themeColor="text1"/>
        </w:rPr>
      </w:pPr>
      <w:r w:rsidRPr="000477A4">
        <w:rPr>
          <w:rStyle w:val="HTMLCode"/>
          <w:rFonts w:ascii="Arial" w:hAnsi="Arial"/>
          <w:color w:val="000000" w:themeColor="text1"/>
          <w:sz w:val="22"/>
        </w:rPr>
        <w:t>Book(</w:t>
      </w:r>
      <w:proofErr w:type="spellStart"/>
      <w:r w:rsidRPr="000477A4">
        <w:rPr>
          <w:rStyle w:val="HTMLCode"/>
          <w:rFonts w:ascii="Arial" w:hAnsi="Arial"/>
          <w:color w:val="000000" w:themeColor="text1"/>
          <w:sz w:val="22"/>
        </w:rPr>
        <w:t>this.bookname</w:t>
      </w:r>
      <w:proofErr w:type="spellEnd"/>
      <w:r w:rsidRPr="000477A4">
        <w:rPr>
          <w:rStyle w:val="HTMLCode"/>
          <w:rFonts w:ascii="Arial" w:hAnsi="Arial"/>
          <w:color w:val="000000" w:themeColor="text1"/>
          <w:sz w:val="22"/>
        </w:rPr>
        <w:t xml:space="preserve">, </w:t>
      </w:r>
      <w:proofErr w:type="spellStart"/>
      <w:r w:rsidRPr="000477A4">
        <w:rPr>
          <w:rStyle w:val="HTMLCode"/>
          <w:rFonts w:ascii="Arial" w:hAnsi="Arial"/>
          <w:color w:val="000000" w:themeColor="text1"/>
          <w:sz w:val="22"/>
        </w:rPr>
        <w:t>this.title</w:t>
      </w:r>
      <w:proofErr w:type="spellEnd"/>
      <w:r w:rsidRPr="000477A4">
        <w:rPr>
          <w:rStyle w:val="HTMLCode"/>
          <w:rFonts w:ascii="Arial" w:hAnsi="Arial"/>
          <w:color w:val="000000" w:themeColor="text1"/>
          <w:sz w:val="22"/>
        </w:rPr>
        <w:t xml:space="preserve">, </w:t>
      </w:r>
      <w:proofErr w:type="spellStart"/>
      <w:r w:rsidRPr="000477A4">
        <w:rPr>
          <w:rStyle w:val="HTMLCode"/>
          <w:rFonts w:ascii="Arial" w:hAnsi="Arial"/>
          <w:color w:val="000000" w:themeColor="text1"/>
          <w:sz w:val="22"/>
        </w:rPr>
        <w:t>this.author</w:t>
      </w:r>
      <w:proofErr w:type="spellEnd"/>
      <w:r w:rsidRPr="000477A4">
        <w:rPr>
          <w:rStyle w:val="HTMLCode"/>
          <w:rFonts w:ascii="Arial" w:hAnsi="Arial"/>
          <w:color w:val="000000" w:themeColor="text1"/>
          <w:sz w:val="22"/>
        </w:rPr>
        <w:t>)</w:t>
      </w:r>
    </w:p>
    <w:p w14:paraId="7E5E05C2" w14:textId="0DFBADDF" w:rsidR="00895A1E" w:rsidRPr="000477A4" w:rsidRDefault="00895A1E" w:rsidP="00895A1E">
      <w:pPr>
        <w:pStyle w:val="NormalWeb"/>
        <w:rPr>
          <w:color w:val="000000" w:themeColor="text1"/>
        </w:rPr>
      </w:pPr>
      <w:r w:rsidRPr="000477A4">
        <w:rPr>
          <w:rFonts w:ascii="Arial" w:hAnsi="Arial"/>
          <w:color w:val="000000" w:themeColor="text1"/>
          <w:sz w:val="22"/>
        </w:rPr>
        <w:t>This allowed me to provide the book name, title and author while creating the object.</w:t>
      </w:r>
    </w:p>
    <w:p w14:paraId="780FD969" w14:textId="77777777" w:rsidR="00895A1E" w:rsidRPr="000477A4" w:rsidRDefault="00895A1E" w:rsidP="00895A1E">
      <w:pPr>
        <w:pStyle w:val="NormalWeb"/>
        <w:rPr>
          <w:color w:val="000000" w:themeColor="text1"/>
        </w:rPr>
      </w:pPr>
      <w:r w:rsidRPr="000477A4">
        <w:rPr>
          <w:rFonts w:ascii="Arial" w:hAnsi="Arial"/>
          <w:color w:val="000000" w:themeColor="text1"/>
          <w:sz w:val="22"/>
        </w:rPr>
        <w:t>For example, instead of creating a Book object first and then assigning three different values, I can provide all the values directly when creating the object.</w:t>
      </w:r>
    </w:p>
    <w:p w14:paraId="13148D9A" w14:textId="77777777" w:rsidR="00895A1E" w:rsidRPr="000477A4" w:rsidRDefault="00895A1E" w:rsidP="00895A1E">
      <w:pPr>
        <w:pStyle w:val="NormalWeb"/>
        <w:rPr>
          <w:color w:val="000000" w:themeColor="text1"/>
        </w:rPr>
      </w:pPr>
      <w:r w:rsidRPr="000477A4">
        <w:rPr>
          <w:rFonts w:ascii="Arial" w:hAnsi="Arial"/>
          <w:color w:val="000000" w:themeColor="text1"/>
          <w:sz w:val="22"/>
        </w:rPr>
        <w:t>I learned that constructors help reduce repeated code. I also understood that Dart provides a simple syntax for constructors, which makes the code clean and easy to read.</w:t>
      </w:r>
    </w:p>
    <w:p w14:paraId="16891B8C" w14:textId="14C6E70C"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4 Methods</w:t>
      </w:r>
    </w:p>
    <w:p w14:paraId="24F29218" w14:textId="77777777" w:rsidR="00895A1E" w:rsidRPr="000477A4" w:rsidRDefault="00895A1E" w:rsidP="00895A1E">
      <w:pPr>
        <w:pStyle w:val="NormalWeb"/>
        <w:rPr>
          <w:color w:val="000000" w:themeColor="text1"/>
        </w:rPr>
      </w:pPr>
      <w:r w:rsidRPr="000477A4">
        <w:rPr>
          <w:rFonts w:ascii="Arial" w:hAnsi="Arial"/>
          <w:color w:val="000000" w:themeColor="text1"/>
          <w:sz w:val="22"/>
        </w:rPr>
        <w:t>I learned that methods are functions that are written inside a class and are used to perform actions related to an object.</w:t>
      </w:r>
    </w:p>
    <w:p w14:paraId="08DB5A18" w14:textId="0B4A032E" w:rsidR="00895A1E" w:rsidRPr="000477A4" w:rsidRDefault="00895A1E" w:rsidP="00895A1E">
      <w:pPr>
        <w:pStyle w:val="NormalWeb"/>
        <w:rPr>
          <w:color w:val="000000" w:themeColor="text1"/>
        </w:rPr>
      </w:pPr>
      <w:r w:rsidRPr="000477A4">
        <w:rPr>
          <w:rFonts w:ascii="Arial" w:hAnsi="Arial"/>
          <w:color w:val="000000" w:themeColor="text1"/>
          <w:sz w:val="22"/>
        </w:rPr>
        <w:t xml:space="preserve">In Task 3, I created methods such as </w:t>
      </w:r>
      <w:proofErr w:type="spellStart"/>
      <w:r w:rsidRPr="000477A4">
        <w:rPr>
          <w:rStyle w:val="HTMLCode"/>
          <w:rFonts w:ascii="Arial" w:hAnsi="Arial"/>
          <w:color w:val="000000" w:themeColor="text1"/>
          <w:sz w:val="22"/>
        </w:rPr>
        <w:t>openBook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xml:space="preserve">, </w:t>
      </w:r>
      <w:proofErr w:type="spellStart"/>
      <w:r w:rsidRPr="000477A4">
        <w:rPr>
          <w:rStyle w:val="HTMLCode"/>
          <w:rFonts w:ascii="Arial" w:hAnsi="Arial"/>
          <w:color w:val="000000" w:themeColor="text1"/>
          <w:sz w:val="22"/>
        </w:rPr>
        <w:t>closeBook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xml:space="preserve"> and </w:t>
      </w:r>
      <w:proofErr w:type="spellStart"/>
      <w:r w:rsidRPr="000477A4">
        <w:rPr>
          <w:rStyle w:val="HTMLCode"/>
          <w:rFonts w:ascii="Arial" w:hAnsi="Arial"/>
          <w:color w:val="000000" w:themeColor="text1"/>
          <w:sz w:val="22"/>
        </w:rPr>
        <w:t>displayBook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These methods allowed the Book object to perform different actions.</w:t>
      </w:r>
    </w:p>
    <w:p w14:paraId="621C071C"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This helped me understand the difference between data and </w:t>
      </w:r>
      <w:proofErr w:type="spellStart"/>
      <w:r w:rsidRPr="000477A4">
        <w:rPr>
          <w:rFonts w:ascii="Arial" w:hAnsi="Arial"/>
          <w:color w:val="000000" w:themeColor="text1"/>
          <w:sz w:val="22"/>
        </w:rPr>
        <w:t>behavior</w:t>
      </w:r>
      <w:proofErr w:type="spellEnd"/>
      <w:r w:rsidRPr="000477A4">
        <w:rPr>
          <w:rFonts w:ascii="Arial" w:hAnsi="Arial"/>
          <w:color w:val="000000" w:themeColor="text1"/>
          <w:sz w:val="22"/>
        </w:rPr>
        <w:t>. For example, the title and author are data about a book, while opening, closing, or displaying the book are actions that can be performed.</w:t>
      </w:r>
    </w:p>
    <w:p w14:paraId="6849A672" w14:textId="77777777" w:rsidR="00895A1E" w:rsidRPr="000477A4" w:rsidRDefault="00895A1E" w:rsidP="00895A1E">
      <w:pPr>
        <w:pStyle w:val="NormalWeb"/>
        <w:rPr>
          <w:color w:val="000000" w:themeColor="text1"/>
        </w:rPr>
      </w:pPr>
      <w:r w:rsidRPr="000477A4">
        <w:rPr>
          <w:rFonts w:ascii="Arial" w:hAnsi="Arial"/>
          <w:color w:val="000000" w:themeColor="text1"/>
          <w:sz w:val="22"/>
        </w:rPr>
        <w:t>Using methods also makes the code reusable. Instead of writing the same code again and again, I can call the required method whenever I need it.</w:t>
      </w:r>
    </w:p>
    <w:p w14:paraId="6C83451E" w14:textId="44727676"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5 Inheritance</w:t>
      </w:r>
    </w:p>
    <w:p w14:paraId="02FF8AB6"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Inheritance was another important concept I learned in this assignment. In Dart, inheritance can be created using the </w:t>
      </w:r>
      <w:r w:rsidRPr="000477A4">
        <w:rPr>
          <w:rStyle w:val="HTMLCode"/>
          <w:rFonts w:ascii="Arial" w:hAnsi="Arial"/>
          <w:color w:val="000000" w:themeColor="text1"/>
          <w:sz w:val="22"/>
        </w:rPr>
        <w:t>extends</w:t>
      </w:r>
      <w:r w:rsidRPr="000477A4">
        <w:rPr>
          <w:rFonts w:ascii="Arial" w:hAnsi="Arial"/>
          <w:color w:val="000000" w:themeColor="text1"/>
          <w:sz w:val="22"/>
        </w:rPr>
        <w:t xml:space="preserve"> keyword.</w:t>
      </w:r>
    </w:p>
    <w:p w14:paraId="20791081"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For Task 4, I created an </w:t>
      </w:r>
      <w:proofErr w:type="spellStart"/>
      <w:r w:rsidRPr="000477A4">
        <w:rPr>
          <w:rStyle w:val="HTMLCode"/>
          <w:rFonts w:ascii="Arial" w:hAnsi="Arial"/>
          <w:color w:val="000000" w:themeColor="text1"/>
          <w:sz w:val="22"/>
        </w:rPr>
        <w:t>EBook</w:t>
      </w:r>
      <w:proofErr w:type="spellEnd"/>
      <w:r w:rsidRPr="000477A4">
        <w:rPr>
          <w:rFonts w:ascii="Arial" w:hAnsi="Arial"/>
          <w:color w:val="000000" w:themeColor="text1"/>
          <w:sz w:val="22"/>
        </w:rPr>
        <w:t xml:space="preserve"> class based on the </w:t>
      </w:r>
      <w:r w:rsidRPr="000477A4">
        <w:rPr>
          <w:rStyle w:val="HTMLCode"/>
          <w:rFonts w:ascii="Arial" w:hAnsi="Arial"/>
          <w:color w:val="000000" w:themeColor="text1"/>
          <w:sz w:val="22"/>
        </w:rPr>
        <w:t>Book</w:t>
      </w:r>
      <w:r w:rsidRPr="000477A4">
        <w:rPr>
          <w:rFonts w:ascii="Arial" w:hAnsi="Arial"/>
          <w:color w:val="000000" w:themeColor="text1"/>
          <w:sz w:val="22"/>
        </w:rPr>
        <w:t xml:space="preserve"> class. An </w:t>
      </w:r>
      <w:proofErr w:type="spellStart"/>
      <w:r w:rsidRPr="000477A4">
        <w:rPr>
          <w:rFonts w:ascii="Arial" w:hAnsi="Arial"/>
          <w:color w:val="000000" w:themeColor="text1"/>
          <w:sz w:val="22"/>
        </w:rPr>
        <w:t>EBook</w:t>
      </w:r>
      <w:proofErr w:type="spellEnd"/>
      <w:r w:rsidRPr="000477A4">
        <w:rPr>
          <w:rFonts w:ascii="Arial" w:hAnsi="Arial"/>
          <w:color w:val="000000" w:themeColor="text1"/>
          <w:sz w:val="22"/>
        </w:rPr>
        <w:t xml:space="preserve"> is a type of Book, so it can use the properties and methods of the Book class.</w:t>
      </w:r>
    </w:p>
    <w:p w14:paraId="5F7AFB08"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 learned that inheritance is useful when two classes have a relationship and share some common features. Instead of creating everything again in the </w:t>
      </w:r>
      <w:proofErr w:type="spellStart"/>
      <w:r w:rsidRPr="000477A4">
        <w:rPr>
          <w:rFonts w:ascii="Arial" w:hAnsi="Arial"/>
          <w:color w:val="000000" w:themeColor="text1"/>
          <w:sz w:val="22"/>
        </w:rPr>
        <w:t>EBook</w:t>
      </w:r>
      <w:proofErr w:type="spellEnd"/>
      <w:r w:rsidRPr="000477A4">
        <w:rPr>
          <w:rFonts w:ascii="Arial" w:hAnsi="Arial"/>
          <w:color w:val="000000" w:themeColor="text1"/>
          <w:sz w:val="22"/>
        </w:rPr>
        <w:t xml:space="preserve"> class, I could reuse what was already available in the Book class.</w:t>
      </w:r>
    </w:p>
    <w:p w14:paraId="0BFD4E68"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 also learned about the </w:t>
      </w:r>
      <w:r w:rsidRPr="000477A4">
        <w:rPr>
          <w:rStyle w:val="HTMLCode"/>
          <w:rFonts w:ascii="Arial" w:hAnsi="Arial"/>
          <w:color w:val="000000" w:themeColor="text1"/>
          <w:sz w:val="22"/>
        </w:rPr>
        <w:t>super()</w:t>
      </w:r>
      <w:r w:rsidRPr="000477A4">
        <w:rPr>
          <w:rFonts w:ascii="Arial" w:hAnsi="Arial"/>
          <w:color w:val="000000" w:themeColor="text1"/>
          <w:sz w:val="22"/>
        </w:rPr>
        <w:t xml:space="preserve"> keyword, which is used to call the constructor of the parent class. I used it to pass the common book information to the Book class.</w:t>
      </w:r>
    </w:p>
    <w:p w14:paraId="0FB59FDC" w14:textId="77777777" w:rsidR="00895A1E" w:rsidRPr="000477A4" w:rsidRDefault="00895A1E" w:rsidP="00895A1E">
      <w:pPr>
        <w:pStyle w:val="NormalWeb"/>
        <w:rPr>
          <w:color w:val="000000" w:themeColor="text1"/>
        </w:rPr>
      </w:pPr>
      <w:r w:rsidRPr="000477A4">
        <w:rPr>
          <w:rFonts w:ascii="Arial" w:hAnsi="Arial"/>
          <w:color w:val="000000" w:themeColor="text1"/>
          <w:sz w:val="22"/>
        </w:rPr>
        <w:lastRenderedPageBreak/>
        <w:t xml:space="preserve">Another thing I learned was method overriding. The </w:t>
      </w:r>
      <w:proofErr w:type="spellStart"/>
      <w:r w:rsidRPr="000477A4">
        <w:rPr>
          <w:rFonts w:ascii="Arial" w:hAnsi="Arial"/>
          <w:color w:val="000000" w:themeColor="text1"/>
          <w:sz w:val="22"/>
        </w:rPr>
        <w:t>EBook</w:t>
      </w:r>
      <w:proofErr w:type="spellEnd"/>
      <w:r w:rsidRPr="000477A4">
        <w:rPr>
          <w:rFonts w:ascii="Arial" w:hAnsi="Arial"/>
          <w:color w:val="000000" w:themeColor="text1"/>
          <w:sz w:val="22"/>
        </w:rPr>
        <w:t xml:space="preserve"> class can have its own version of </w:t>
      </w:r>
      <w:proofErr w:type="spellStart"/>
      <w:r w:rsidRPr="000477A4">
        <w:rPr>
          <w:rStyle w:val="HTMLCode"/>
          <w:rFonts w:ascii="Arial" w:hAnsi="Arial"/>
          <w:color w:val="000000" w:themeColor="text1"/>
          <w:sz w:val="22"/>
        </w:rPr>
        <w:t>displayBook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xml:space="preserve"> so that it can display extra information such as the file type.</w:t>
      </w:r>
    </w:p>
    <w:p w14:paraId="45C2779D" w14:textId="77777777" w:rsidR="00895A1E" w:rsidRPr="000477A4" w:rsidRDefault="00895A1E" w:rsidP="00895A1E">
      <w:pPr>
        <w:pStyle w:val="NormalWeb"/>
        <w:rPr>
          <w:color w:val="000000" w:themeColor="text1"/>
        </w:rPr>
      </w:pPr>
      <w:r w:rsidRPr="000477A4">
        <w:rPr>
          <w:rFonts w:ascii="Arial" w:hAnsi="Arial"/>
          <w:color w:val="000000" w:themeColor="text1"/>
          <w:sz w:val="22"/>
        </w:rPr>
        <w:t>This task helped me understand how inheritance can reduce repeated code and allow a child class to have some additional features of its own.</w:t>
      </w:r>
    </w:p>
    <w:p w14:paraId="5073A0D2" w14:textId="57D1E11E"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 xml:space="preserve">6 </w:t>
      </w:r>
      <w:proofErr w:type="spellStart"/>
      <w:r w:rsidRPr="000477A4">
        <w:rPr>
          <w:rFonts w:ascii="Arial" w:hAnsi="Arial"/>
          <w:color w:val="000000" w:themeColor="text1"/>
          <w:sz w:val="23"/>
        </w:rPr>
        <w:t>Mixins</w:t>
      </w:r>
      <w:proofErr w:type="spellEnd"/>
    </w:p>
    <w:p w14:paraId="7EED6982"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In Task 5, I learned about </w:t>
      </w:r>
      <w:proofErr w:type="spellStart"/>
      <w:r w:rsidRPr="000477A4">
        <w:rPr>
          <w:rFonts w:ascii="Arial" w:hAnsi="Arial"/>
          <w:color w:val="000000" w:themeColor="text1"/>
          <w:sz w:val="22"/>
        </w:rPr>
        <w:t>mixins</w:t>
      </w:r>
      <w:proofErr w:type="spellEnd"/>
      <w:r w:rsidRPr="000477A4">
        <w:rPr>
          <w:rFonts w:ascii="Arial" w:hAnsi="Arial"/>
          <w:color w:val="000000" w:themeColor="text1"/>
          <w:sz w:val="22"/>
        </w:rPr>
        <w:t xml:space="preserve">. A </w:t>
      </w:r>
      <w:proofErr w:type="spellStart"/>
      <w:r w:rsidRPr="000477A4">
        <w:rPr>
          <w:rFonts w:ascii="Arial" w:hAnsi="Arial"/>
          <w:color w:val="000000" w:themeColor="text1"/>
          <w:sz w:val="22"/>
        </w:rPr>
        <w:t>mixin</w:t>
      </w:r>
      <w:proofErr w:type="spellEnd"/>
      <w:r w:rsidRPr="000477A4">
        <w:rPr>
          <w:rFonts w:ascii="Arial" w:hAnsi="Arial"/>
          <w:color w:val="000000" w:themeColor="text1"/>
          <w:sz w:val="22"/>
        </w:rPr>
        <w:t xml:space="preserve"> is useful when we want to reuse some functions in a class without creating another parent-child relationship.</w:t>
      </w:r>
    </w:p>
    <w:p w14:paraId="74F59C88"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 created a </w:t>
      </w:r>
      <w:r w:rsidRPr="000477A4">
        <w:rPr>
          <w:rStyle w:val="HTMLCode"/>
          <w:rFonts w:ascii="Arial" w:hAnsi="Arial"/>
          <w:color w:val="000000" w:themeColor="text1"/>
          <w:sz w:val="22"/>
        </w:rPr>
        <w:t>Borrowable</w:t>
      </w:r>
      <w:r w:rsidRPr="000477A4">
        <w:rPr>
          <w:rFonts w:ascii="Arial" w:hAnsi="Arial"/>
          <w:color w:val="000000" w:themeColor="text1"/>
          <w:sz w:val="22"/>
        </w:rPr>
        <w:t xml:space="preserve"> </w:t>
      </w:r>
      <w:proofErr w:type="spellStart"/>
      <w:r w:rsidRPr="000477A4">
        <w:rPr>
          <w:rFonts w:ascii="Arial" w:hAnsi="Arial"/>
          <w:color w:val="000000" w:themeColor="text1"/>
          <w:sz w:val="22"/>
        </w:rPr>
        <w:t>mixin</w:t>
      </w:r>
      <w:proofErr w:type="spellEnd"/>
      <w:r w:rsidRPr="000477A4">
        <w:rPr>
          <w:rFonts w:ascii="Arial" w:hAnsi="Arial"/>
          <w:color w:val="000000" w:themeColor="text1"/>
          <w:sz w:val="22"/>
        </w:rPr>
        <w:t xml:space="preserve"> with methods such as </w:t>
      </w:r>
      <w:proofErr w:type="spellStart"/>
      <w:r w:rsidRPr="000477A4">
        <w:rPr>
          <w:rStyle w:val="HTMLCode"/>
          <w:rFonts w:ascii="Arial" w:hAnsi="Arial"/>
          <w:color w:val="000000" w:themeColor="text1"/>
          <w:sz w:val="22"/>
        </w:rPr>
        <w:t>borrowBook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xml:space="preserve"> and </w:t>
      </w:r>
      <w:proofErr w:type="spellStart"/>
      <w:r w:rsidRPr="000477A4">
        <w:rPr>
          <w:rStyle w:val="HTMLCode"/>
          <w:rFonts w:ascii="Arial" w:hAnsi="Arial"/>
          <w:color w:val="000000" w:themeColor="text1"/>
          <w:sz w:val="22"/>
        </w:rPr>
        <w:t>returnBook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xml:space="preserve">. I then used the </w:t>
      </w:r>
      <w:proofErr w:type="spellStart"/>
      <w:r w:rsidRPr="000477A4">
        <w:rPr>
          <w:rFonts w:ascii="Arial" w:hAnsi="Arial"/>
          <w:color w:val="000000" w:themeColor="text1"/>
          <w:sz w:val="22"/>
        </w:rPr>
        <w:t>mixin</w:t>
      </w:r>
      <w:proofErr w:type="spellEnd"/>
      <w:r w:rsidRPr="000477A4">
        <w:rPr>
          <w:rFonts w:ascii="Arial" w:hAnsi="Arial"/>
          <w:color w:val="000000" w:themeColor="text1"/>
          <w:sz w:val="22"/>
        </w:rPr>
        <w:t xml:space="preserve"> with the </w:t>
      </w:r>
      <w:proofErr w:type="spellStart"/>
      <w:r w:rsidRPr="000477A4">
        <w:rPr>
          <w:rStyle w:val="HTMLCode"/>
          <w:rFonts w:ascii="Arial" w:hAnsi="Arial"/>
          <w:color w:val="000000" w:themeColor="text1"/>
          <w:sz w:val="22"/>
        </w:rPr>
        <w:t>LibraryBook</w:t>
      </w:r>
      <w:proofErr w:type="spellEnd"/>
      <w:r w:rsidRPr="000477A4">
        <w:rPr>
          <w:rFonts w:ascii="Arial" w:hAnsi="Arial"/>
          <w:color w:val="000000" w:themeColor="text1"/>
          <w:sz w:val="22"/>
        </w:rPr>
        <w:t xml:space="preserve"> class.</w:t>
      </w:r>
    </w:p>
    <w:p w14:paraId="0D82F470"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This helped me understand that </w:t>
      </w:r>
      <w:proofErr w:type="spellStart"/>
      <w:r w:rsidRPr="000477A4">
        <w:rPr>
          <w:rFonts w:ascii="Arial" w:hAnsi="Arial"/>
          <w:color w:val="000000" w:themeColor="text1"/>
          <w:sz w:val="22"/>
        </w:rPr>
        <w:t>mixins</w:t>
      </w:r>
      <w:proofErr w:type="spellEnd"/>
      <w:r w:rsidRPr="000477A4">
        <w:rPr>
          <w:rFonts w:ascii="Arial" w:hAnsi="Arial"/>
          <w:color w:val="000000" w:themeColor="text1"/>
          <w:sz w:val="22"/>
        </w:rPr>
        <w:t xml:space="preserve"> are useful for adding a particular feature to a class. For example, borrowing and returning are actions that can be added to a library book.</w:t>
      </w:r>
    </w:p>
    <w:p w14:paraId="73E816DF"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The main thing I learned from this task is that code can be reused in a simple way using the </w:t>
      </w:r>
      <w:r w:rsidRPr="000477A4">
        <w:rPr>
          <w:rStyle w:val="HTMLCode"/>
          <w:rFonts w:ascii="Arial" w:hAnsi="Arial"/>
          <w:color w:val="000000" w:themeColor="text1"/>
          <w:sz w:val="22"/>
        </w:rPr>
        <w:t>with</w:t>
      </w:r>
      <w:r w:rsidRPr="000477A4">
        <w:rPr>
          <w:rFonts w:ascii="Arial" w:hAnsi="Arial"/>
          <w:color w:val="000000" w:themeColor="text1"/>
          <w:sz w:val="22"/>
        </w:rPr>
        <w:t xml:space="preserve"> keyword. It helped me understand the difference between inheritance and </w:t>
      </w:r>
      <w:proofErr w:type="spellStart"/>
      <w:r w:rsidRPr="000477A4">
        <w:rPr>
          <w:rFonts w:ascii="Arial" w:hAnsi="Arial"/>
          <w:color w:val="000000" w:themeColor="text1"/>
          <w:sz w:val="22"/>
        </w:rPr>
        <w:t>mixins</w:t>
      </w:r>
      <w:proofErr w:type="spellEnd"/>
      <w:r w:rsidRPr="000477A4">
        <w:rPr>
          <w:rFonts w:ascii="Arial" w:hAnsi="Arial"/>
          <w:color w:val="000000" w:themeColor="text1"/>
          <w:sz w:val="22"/>
        </w:rPr>
        <w:t>.</w:t>
      </w:r>
    </w:p>
    <w:p w14:paraId="29C24CF8" w14:textId="7320ACA4"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7 Interfaces</w:t>
      </w:r>
    </w:p>
    <w:p w14:paraId="1E0F8569"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In Task 6, I learned about interfaces using an abstract class called </w:t>
      </w:r>
      <w:r w:rsidRPr="000477A4">
        <w:rPr>
          <w:rStyle w:val="HTMLCode"/>
          <w:rFonts w:ascii="Arial" w:hAnsi="Arial"/>
          <w:color w:val="000000" w:themeColor="text1"/>
          <w:sz w:val="22"/>
        </w:rPr>
        <w:t>Readable</w:t>
      </w:r>
      <w:r w:rsidRPr="000477A4">
        <w:rPr>
          <w:rFonts w:ascii="Arial" w:hAnsi="Arial"/>
          <w:color w:val="000000" w:themeColor="text1"/>
          <w:sz w:val="22"/>
        </w:rPr>
        <w:t>.</w:t>
      </w:r>
    </w:p>
    <w:p w14:paraId="547DD347"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The </w:t>
      </w:r>
      <w:r w:rsidRPr="000477A4">
        <w:rPr>
          <w:rStyle w:val="HTMLCode"/>
          <w:rFonts w:ascii="Arial" w:hAnsi="Arial"/>
          <w:color w:val="000000" w:themeColor="text1"/>
          <w:sz w:val="22"/>
        </w:rPr>
        <w:t>Readable</w:t>
      </w:r>
      <w:r w:rsidRPr="000477A4">
        <w:rPr>
          <w:rFonts w:ascii="Arial" w:hAnsi="Arial"/>
          <w:color w:val="000000" w:themeColor="text1"/>
          <w:sz w:val="22"/>
        </w:rPr>
        <w:t xml:space="preserve"> class defined methods such as </w:t>
      </w:r>
      <w:proofErr w:type="spellStart"/>
      <w:r w:rsidRPr="000477A4">
        <w:rPr>
          <w:rStyle w:val="HTMLCode"/>
          <w:rFonts w:ascii="Arial" w:hAnsi="Arial"/>
          <w:color w:val="000000" w:themeColor="text1"/>
          <w:sz w:val="22"/>
        </w:rPr>
        <w:t>readBook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xml:space="preserve"> and </w:t>
      </w:r>
      <w:proofErr w:type="spellStart"/>
      <w:r w:rsidRPr="000477A4">
        <w:rPr>
          <w:rStyle w:val="HTMLCode"/>
          <w:rFonts w:ascii="Arial" w:hAnsi="Arial"/>
          <w:color w:val="000000" w:themeColor="text1"/>
          <w:sz w:val="22"/>
        </w:rPr>
        <w:t>displayBook</w:t>
      </w:r>
      <w:proofErr w:type="spellEnd"/>
      <w:r w:rsidRPr="000477A4">
        <w:rPr>
          <w:rStyle w:val="HTMLCode"/>
          <w:rFonts w:ascii="Arial" w:hAnsi="Arial"/>
          <w:color w:val="000000" w:themeColor="text1"/>
          <w:sz w:val="22"/>
        </w:rPr>
        <w:t>()</w:t>
      </w:r>
      <w:r w:rsidRPr="000477A4">
        <w:rPr>
          <w:rFonts w:ascii="Arial" w:hAnsi="Arial"/>
          <w:color w:val="000000" w:themeColor="text1"/>
          <w:sz w:val="22"/>
        </w:rPr>
        <w:t>. The Book class then implemented this interface.</w:t>
      </w:r>
    </w:p>
    <w:p w14:paraId="7A1F253A" w14:textId="77777777" w:rsidR="00895A1E" w:rsidRPr="000477A4" w:rsidRDefault="00895A1E" w:rsidP="00895A1E">
      <w:pPr>
        <w:pStyle w:val="NormalWeb"/>
        <w:rPr>
          <w:color w:val="000000" w:themeColor="text1"/>
        </w:rPr>
      </w:pPr>
      <w:r w:rsidRPr="000477A4">
        <w:rPr>
          <w:rFonts w:ascii="Arial" w:hAnsi="Arial"/>
          <w:color w:val="000000" w:themeColor="text1"/>
          <w:sz w:val="22"/>
        </w:rPr>
        <w:t>I understood that an interface can be used to tell a class which methods it should provide. The class that implements the interface must provide the required methods.</w:t>
      </w:r>
    </w:p>
    <w:p w14:paraId="17E42B7E" w14:textId="77777777" w:rsidR="00895A1E" w:rsidRPr="000477A4" w:rsidRDefault="00895A1E" w:rsidP="00895A1E">
      <w:pPr>
        <w:pStyle w:val="NormalWeb"/>
        <w:rPr>
          <w:color w:val="000000" w:themeColor="text1"/>
        </w:rPr>
      </w:pPr>
      <w:r w:rsidRPr="000477A4">
        <w:rPr>
          <w:rFonts w:ascii="Arial" w:hAnsi="Arial"/>
          <w:color w:val="000000" w:themeColor="text1"/>
          <w:sz w:val="22"/>
        </w:rPr>
        <w:t>This concept helped me understand how different classes can follow the same set of rules while still having their own implementation.</w:t>
      </w:r>
    </w:p>
    <w:p w14:paraId="27653932" w14:textId="13EDBDAC" w:rsidR="00895A1E" w:rsidRPr="000477A4" w:rsidRDefault="00895A1E" w:rsidP="00895A1E">
      <w:pPr>
        <w:pStyle w:val="Heading2"/>
        <w:spacing w:before="280" w:after="140"/>
        <w:rPr>
          <w:color w:val="000000" w:themeColor="text1"/>
        </w:rPr>
      </w:pPr>
      <w:r w:rsidRPr="000477A4">
        <w:rPr>
          <w:rFonts w:ascii="Arial" w:hAnsi="Arial"/>
          <w:color w:val="000000" w:themeColor="text1"/>
          <w:sz w:val="32"/>
        </w:rPr>
        <w:t>2 Dart Collections</w:t>
      </w:r>
    </w:p>
    <w:p w14:paraId="71500462" w14:textId="77777777" w:rsidR="00895A1E" w:rsidRPr="000477A4" w:rsidRDefault="00895A1E" w:rsidP="00895A1E">
      <w:pPr>
        <w:pStyle w:val="NormalWeb"/>
        <w:rPr>
          <w:color w:val="000000" w:themeColor="text1"/>
        </w:rPr>
      </w:pPr>
      <w:r w:rsidRPr="000477A4">
        <w:rPr>
          <w:rFonts w:ascii="Arial" w:hAnsi="Arial"/>
          <w:color w:val="000000" w:themeColor="text1"/>
          <w:sz w:val="22"/>
        </w:rPr>
        <w:t>Another major part of this assignment was learning about collections in Dart. Collections are useful when we need to store and manage multiple values or objects.</w:t>
      </w:r>
    </w:p>
    <w:p w14:paraId="25C51FE9" w14:textId="3168B3E9" w:rsidR="00895A1E" w:rsidRPr="000477A4" w:rsidRDefault="00895A1E" w:rsidP="00895A1E">
      <w:pPr>
        <w:pStyle w:val="NormalWeb"/>
        <w:rPr>
          <w:color w:val="000000" w:themeColor="text1"/>
        </w:rPr>
      </w:pPr>
      <w:r w:rsidRPr="000477A4">
        <w:rPr>
          <w:rFonts w:ascii="Arial" w:hAnsi="Arial"/>
          <w:color w:val="000000" w:themeColor="text1"/>
          <w:sz w:val="22"/>
        </w:rPr>
        <w:t>Instead of creating separate variables for every book, collections allow us to store many books together. In this assignment, I worked with three important collection types: List, Map and Set.</w:t>
      </w:r>
    </w:p>
    <w:p w14:paraId="1665EE4F" w14:textId="41418A2F"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1 List</w:t>
      </w:r>
    </w:p>
    <w:p w14:paraId="5F741D2C"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In Task 7, I learned how to use a </w:t>
      </w:r>
      <w:r w:rsidRPr="000477A4">
        <w:rPr>
          <w:rStyle w:val="HTMLCode"/>
          <w:rFonts w:ascii="Arial" w:hAnsi="Arial"/>
          <w:color w:val="000000" w:themeColor="text1"/>
          <w:sz w:val="22"/>
        </w:rPr>
        <w:t>List&lt;Book&gt;</w:t>
      </w:r>
      <w:r w:rsidRPr="000477A4">
        <w:rPr>
          <w:rFonts w:ascii="Arial" w:hAnsi="Arial"/>
          <w:color w:val="000000" w:themeColor="text1"/>
          <w:sz w:val="22"/>
        </w:rPr>
        <w:t>.</w:t>
      </w:r>
    </w:p>
    <w:p w14:paraId="048FFDF9" w14:textId="77777777" w:rsidR="00895A1E" w:rsidRPr="000477A4" w:rsidRDefault="00895A1E" w:rsidP="00895A1E">
      <w:pPr>
        <w:pStyle w:val="NormalWeb"/>
        <w:rPr>
          <w:color w:val="000000" w:themeColor="text1"/>
        </w:rPr>
      </w:pPr>
      <w:r w:rsidRPr="000477A4">
        <w:rPr>
          <w:rFonts w:ascii="Arial" w:hAnsi="Arial"/>
          <w:color w:val="000000" w:themeColor="text1"/>
          <w:sz w:val="22"/>
        </w:rPr>
        <w:t>A List is useful when we want to store multiple items in a particular order. I stored all 10 Book objects in a list and then used loops to display them.</w:t>
      </w:r>
    </w:p>
    <w:p w14:paraId="230EFCE5" w14:textId="77777777" w:rsidR="00895A1E" w:rsidRPr="000477A4" w:rsidRDefault="00895A1E" w:rsidP="00895A1E">
      <w:pPr>
        <w:pStyle w:val="NormalWeb"/>
        <w:rPr>
          <w:color w:val="000000" w:themeColor="text1"/>
        </w:rPr>
      </w:pPr>
      <w:r w:rsidRPr="000477A4">
        <w:rPr>
          <w:rFonts w:ascii="Arial" w:hAnsi="Arial"/>
          <w:color w:val="000000" w:themeColor="text1"/>
          <w:sz w:val="22"/>
        </w:rPr>
        <w:t>I also learned about indexes. Every item in a list has a position, starting from index 0. This means that I can access a particular book using its index.</w:t>
      </w:r>
    </w:p>
    <w:p w14:paraId="1108A2F4" w14:textId="77777777" w:rsidR="00895A1E" w:rsidRPr="000477A4" w:rsidRDefault="00895A1E" w:rsidP="00895A1E">
      <w:pPr>
        <w:pStyle w:val="NormalWeb"/>
        <w:rPr>
          <w:color w:val="000000" w:themeColor="text1"/>
        </w:rPr>
      </w:pPr>
      <w:r w:rsidRPr="000477A4">
        <w:rPr>
          <w:rFonts w:ascii="Arial" w:hAnsi="Arial"/>
          <w:color w:val="000000" w:themeColor="text1"/>
          <w:sz w:val="22"/>
        </w:rPr>
        <w:lastRenderedPageBreak/>
        <w:t>This task helped me understand how lists are useful when the order of data is important. I can also add, remove, or access items from the list when needed.</w:t>
      </w:r>
    </w:p>
    <w:p w14:paraId="1360223E" w14:textId="0B440764"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2 Map</w:t>
      </w:r>
    </w:p>
    <w:p w14:paraId="6A0E4F75" w14:textId="77777777" w:rsidR="00895A1E" w:rsidRPr="000477A4" w:rsidRDefault="00895A1E" w:rsidP="00895A1E">
      <w:pPr>
        <w:pStyle w:val="NormalWeb"/>
        <w:rPr>
          <w:color w:val="000000" w:themeColor="text1"/>
        </w:rPr>
      </w:pPr>
      <w:r w:rsidRPr="000477A4">
        <w:rPr>
          <w:rFonts w:ascii="Arial" w:hAnsi="Arial"/>
          <w:color w:val="000000" w:themeColor="text1"/>
          <w:sz w:val="22"/>
        </w:rPr>
        <w:t>In Task 8, I learned how to use a Map.</w:t>
      </w:r>
    </w:p>
    <w:p w14:paraId="420B186A" w14:textId="77777777" w:rsidR="00895A1E" w:rsidRPr="000477A4" w:rsidRDefault="00895A1E" w:rsidP="00895A1E">
      <w:pPr>
        <w:pStyle w:val="NormalWeb"/>
        <w:rPr>
          <w:color w:val="000000" w:themeColor="text1"/>
        </w:rPr>
      </w:pPr>
      <w:r w:rsidRPr="000477A4">
        <w:rPr>
          <w:rFonts w:ascii="Arial" w:hAnsi="Arial"/>
          <w:color w:val="000000" w:themeColor="text1"/>
          <w:sz w:val="22"/>
        </w:rPr>
        <w:t>A Map stores information in the form of a key and a value. In my assignment, I used the book ID as the key and the Book object as the value.</w:t>
      </w:r>
    </w:p>
    <w:p w14:paraId="3EB47D57" w14:textId="77777777" w:rsidR="00895A1E" w:rsidRPr="000477A4" w:rsidRDefault="00895A1E" w:rsidP="00895A1E">
      <w:pPr>
        <w:pStyle w:val="NormalWeb"/>
        <w:rPr>
          <w:color w:val="000000" w:themeColor="text1"/>
        </w:rPr>
      </w:pPr>
      <w:r w:rsidRPr="000477A4">
        <w:rPr>
          <w:rFonts w:ascii="Arial" w:hAnsi="Arial"/>
          <w:color w:val="000000" w:themeColor="text1"/>
          <w:sz w:val="22"/>
        </w:rPr>
        <w:t>For example, Book ID 1 can point to the first Book object. This makes it easier to find a book using its ID.</w:t>
      </w:r>
    </w:p>
    <w:p w14:paraId="2D393C7C" w14:textId="77777777" w:rsidR="00895A1E" w:rsidRPr="000477A4" w:rsidRDefault="00895A1E" w:rsidP="00895A1E">
      <w:pPr>
        <w:pStyle w:val="NormalWeb"/>
        <w:rPr>
          <w:color w:val="000000" w:themeColor="text1"/>
        </w:rPr>
      </w:pPr>
      <w:r w:rsidRPr="000477A4">
        <w:rPr>
          <w:rFonts w:ascii="Arial" w:hAnsi="Arial"/>
          <w:color w:val="000000" w:themeColor="text1"/>
          <w:sz w:val="22"/>
        </w:rPr>
        <w:t>I learned that Maps are useful when every item has a unique key. Instead of checking every book one by one, I can use the key to find the required book.</w:t>
      </w:r>
    </w:p>
    <w:p w14:paraId="07D23EA3" w14:textId="77777777" w:rsidR="00895A1E" w:rsidRPr="000477A4" w:rsidRDefault="00895A1E" w:rsidP="00895A1E">
      <w:pPr>
        <w:pStyle w:val="NormalWeb"/>
        <w:rPr>
          <w:color w:val="000000" w:themeColor="text1"/>
        </w:rPr>
      </w:pPr>
      <w:r w:rsidRPr="000477A4">
        <w:rPr>
          <w:rFonts w:ascii="Arial" w:hAnsi="Arial"/>
          <w:color w:val="000000" w:themeColor="text1"/>
          <w:sz w:val="22"/>
        </w:rPr>
        <w:t>This task helped me understand the difference between a List and a Map. A List mainly uses positions or indexes, while a Map uses keys to identify values.</w:t>
      </w:r>
    </w:p>
    <w:p w14:paraId="27B9A1AC" w14:textId="58168E6F" w:rsidR="00895A1E" w:rsidRPr="000477A4" w:rsidRDefault="00895A1E" w:rsidP="00895A1E">
      <w:pPr>
        <w:pStyle w:val="Heading3"/>
        <w:spacing w:before="140" w:after="80"/>
        <w:rPr>
          <w:color w:val="000000" w:themeColor="text1"/>
        </w:rPr>
      </w:pPr>
      <w:r w:rsidRPr="000477A4">
        <w:rPr>
          <w:rFonts w:ascii="Arial" w:hAnsi="Arial"/>
          <w:color w:val="000000" w:themeColor="text1"/>
          <w:sz w:val="23"/>
        </w:rPr>
        <w:t>3 Set</w:t>
      </w:r>
    </w:p>
    <w:p w14:paraId="177C0EA4" w14:textId="77777777" w:rsidR="00895A1E" w:rsidRPr="000477A4" w:rsidRDefault="00895A1E" w:rsidP="00895A1E">
      <w:pPr>
        <w:pStyle w:val="NormalWeb"/>
        <w:rPr>
          <w:color w:val="000000" w:themeColor="text1"/>
        </w:rPr>
      </w:pPr>
      <w:r w:rsidRPr="000477A4">
        <w:rPr>
          <w:rFonts w:ascii="Arial" w:hAnsi="Arial"/>
          <w:color w:val="000000" w:themeColor="text1"/>
          <w:sz w:val="22"/>
        </w:rPr>
        <w:t>In Task 9, I learned about Sets.</w:t>
      </w:r>
    </w:p>
    <w:p w14:paraId="0D4A642D" w14:textId="77777777" w:rsidR="00895A1E" w:rsidRPr="000477A4" w:rsidRDefault="00895A1E" w:rsidP="00895A1E">
      <w:pPr>
        <w:pStyle w:val="NormalWeb"/>
        <w:rPr>
          <w:color w:val="000000" w:themeColor="text1"/>
        </w:rPr>
      </w:pPr>
      <w:r w:rsidRPr="000477A4">
        <w:rPr>
          <w:rFonts w:ascii="Arial" w:hAnsi="Arial"/>
          <w:color w:val="000000" w:themeColor="text1"/>
          <w:sz w:val="22"/>
        </w:rPr>
        <w:t>A Set is useful when we want to store unique values. It does not allow duplicate elements in the same way a normal list can.</w:t>
      </w:r>
    </w:p>
    <w:p w14:paraId="79F1C778"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In this task, I used </w:t>
      </w:r>
      <w:r w:rsidRPr="000477A4">
        <w:rPr>
          <w:rStyle w:val="HTMLCode"/>
          <w:rFonts w:ascii="Arial" w:hAnsi="Arial"/>
          <w:color w:val="000000" w:themeColor="text1"/>
          <w:sz w:val="22"/>
        </w:rPr>
        <w:t>Set&lt;Book&gt;</w:t>
      </w:r>
      <w:r w:rsidRPr="000477A4">
        <w:rPr>
          <w:rFonts w:ascii="Arial" w:hAnsi="Arial"/>
          <w:color w:val="000000" w:themeColor="text1"/>
          <w:sz w:val="22"/>
        </w:rPr>
        <w:t xml:space="preserve"> to store books. This helped me understand how Sets can be useful when duplicate data should be avoided.</w:t>
      </w:r>
    </w:p>
    <w:p w14:paraId="4B7E3E7B" w14:textId="77777777" w:rsidR="00895A1E" w:rsidRPr="000477A4" w:rsidRDefault="00895A1E" w:rsidP="00895A1E">
      <w:pPr>
        <w:pStyle w:val="NormalWeb"/>
        <w:rPr>
          <w:color w:val="000000" w:themeColor="text1"/>
        </w:rPr>
      </w:pPr>
      <w:r w:rsidRPr="000477A4">
        <w:rPr>
          <w:rFonts w:ascii="Arial" w:hAnsi="Arial"/>
          <w:color w:val="000000" w:themeColor="text1"/>
          <w:sz w:val="22"/>
        </w:rPr>
        <w:t>I also learned that Sets are not mainly used when the order of items is important. Their main purpose is to make sure that the values are unique.</w:t>
      </w:r>
    </w:p>
    <w:p w14:paraId="452FC023" w14:textId="19B9700B" w:rsidR="00895A1E" w:rsidRPr="000477A4" w:rsidRDefault="00895A1E" w:rsidP="00895A1E">
      <w:pPr>
        <w:pStyle w:val="Heading2"/>
        <w:spacing w:before="280" w:after="140"/>
        <w:rPr>
          <w:color w:val="000000" w:themeColor="text1"/>
        </w:rPr>
      </w:pPr>
      <w:r w:rsidRPr="000477A4">
        <w:rPr>
          <w:rFonts w:ascii="Arial" w:hAnsi="Arial"/>
          <w:color w:val="000000" w:themeColor="text1"/>
          <w:sz w:val="32"/>
        </w:rPr>
        <w:t>3 Problems I Faced and How I Solved Them</w:t>
      </w:r>
    </w:p>
    <w:p w14:paraId="53EAD52E" w14:textId="77777777" w:rsidR="00895A1E" w:rsidRPr="000477A4" w:rsidRDefault="00895A1E" w:rsidP="00895A1E">
      <w:pPr>
        <w:pStyle w:val="NormalWeb"/>
        <w:rPr>
          <w:color w:val="000000" w:themeColor="text1"/>
        </w:rPr>
      </w:pPr>
      <w:r w:rsidRPr="000477A4">
        <w:rPr>
          <w:rFonts w:ascii="Arial" w:hAnsi="Arial"/>
          <w:color w:val="000000" w:themeColor="text1"/>
          <w:sz w:val="22"/>
        </w:rPr>
        <w:t>While completing the assignment, I faced a few problems. These problems helped me understand how Dart and Flutter work together instead of only learning the concepts from theory.</w:t>
      </w:r>
    </w:p>
    <w:p w14:paraId="73013713" w14:textId="100DA10F" w:rsidR="00895A1E" w:rsidRPr="000477A4" w:rsidRDefault="00895A1E" w:rsidP="00895A1E">
      <w:pPr>
        <w:pStyle w:val="Heading3"/>
        <w:spacing w:before="140" w:after="60"/>
        <w:rPr>
          <w:color w:val="000000" w:themeColor="text1"/>
        </w:rPr>
      </w:pPr>
      <w:r w:rsidRPr="000477A4">
        <w:rPr>
          <w:rFonts w:ascii="Arial" w:hAnsi="Arial"/>
          <w:color w:val="000000" w:themeColor="text1"/>
          <w:sz w:val="23"/>
        </w:rPr>
        <w:t xml:space="preserve"> Problem 1: All Tasks Were Running at Once</w:t>
      </w:r>
    </w:p>
    <w:p w14:paraId="10AACD4A"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At first, I called all 10 task functions directly inside </w:t>
      </w:r>
      <w:r w:rsidRPr="000477A4">
        <w:rPr>
          <w:rStyle w:val="HTMLCode"/>
          <w:rFonts w:ascii="Arial" w:hAnsi="Arial"/>
          <w:color w:val="000000" w:themeColor="text1"/>
          <w:sz w:val="22"/>
        </w:rPr>
        <w:t>main()</w:t>
      </w:r>
      <w:r w:rsidRPr="000477A4">
        <w:rPr>
          <w:rFonts w:ascii="Arial" w:hAnsi="Arial"/>
          <w:color w:val="000000" w:themeColor="text1"/>
          <w:sz w:val="22"/>
        </w:rPr>
        <w:t>. Because of this, when I started the application, all the tasks were executed at the same time.</w:t>
      </w:r>
    </w:p>
    <w:p w14:paraId="03924D41" w14:textId="77777777" w:rsidR="00895A1E" w:rsidRPr="000477A4" w:rsidRDefault="00895A1E" w:rsidP="00895A1E">
      <w:pPr>
        <w:pStyle w:val="NormalWeb"/>
        <w:rPr>
          <w:color w:val="000000" w:themeColor="text1"/>
        </w:rPr>
      </w:pPr>
      <w:r w:rsidRPr="000477A4">
        <w:rPr>
          <w:rFonts w:ascii="Arial" w:hAnsi="Arial"/>
          <w:color w:val="000000" w:themeColor="text1"/>
          <w:sz w:val="22"/>
        </w:rPr>
        <w:t>The console became difficult to read because the output of all the tasks appeared together. It was also not convenient when I wanted to test only one particular task.</w:t>
      </w:r>
    </w:p>
    <w:p w14:paraId="1EAA6106"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To solve this problem, I changed the structure of </w:t>
      </w:r>
      <w:proofErr w:type="spellStart"/>
      <w:r w:rsidRPr="000477A4">
        <w:rPr>
          <w:rStyle w:val="HTMLCode"/>
          <w:rFonts w:ascii="Arial" w:hAnsi="Arial"/>
          <w:color w:val="000000" w:themeColor="text1"/>
          <w:sz w:val="22"/>
        </w:rPr>
        <w:t>main.dart</w:t>
      </w:r>
      <w:proofErr w:type="spellEnd"/>
      <w:r w:rsidRPr="000477A4">
        <w:rPr>
          <w:rFonts w:ascii="Arial" w:hAnsi="Arial"/>
          <w:color w:val="000000" w:themeColor="text1"/>
          <w:sz w:val="22"/>
        </w:rPr>
        <w:t xml:space="preserve">. Instead of calling all the tasks directly, </w:t>
      </w:r>
      <w:r w:rsidRPr="000477A4">
        <w:rPr>
          <w:rStyle w:val="HTMLCode"/>
          <w:rFonts w:ascii="Arial" w:hAnsi="Arial"/>
          <w:color w:val="000000" w:themeColor="text1"/>
          <w:sz w:val="22"/>
        </w:rPr>
        <w:t>main()</w:t>
      </w:r>
      <w:r w:rsidRPr="000477A4">
        <w:rPr>
          <w:rFonts w:ascii="Arial" w:hAnsi="Arial"/>
          <w:color w:val="000000" w:themeColor="text1"/>
          <w:sz w:val="22"/>
        </w:rPr>
        <w:t xml:space="preserve"> only starts the Flutter application using </w:t>
      </w:r>
      <w:proofErr w:type="spellStart"/>
      <w:r w:rsidRPr="000477A4">
        <w:rPr>
          <w:rStyle w:val="HTMLCode"/>
          <w:rFonts w:ascii="Arial" w:hAnsi="Arial"/>
          <w:color w:val="000000" w:themeColor="text1"/>
          <w:sz w:val="22"/>
        </w:rPr>
        <w:t>runApp</w:t>
      </w:r>
      <w:proofErr w:type="spellEnd"/>
      <w:r w:rsidRPr="000477A4">
        <w:rPr>
          <w:rStyle w:val="HTMLCode"/>
          <w:rFonts w:ascii="Arial" w:hAnsi="Arial"/>
          <w:color w:val="000000" w:themeColor="text1"/>
          <w:sz w:val="22"/>
        </w:rPr>
        <w:t>()</w:t>
      </w:r>
      <w:r w:rsidRPr="000477A4">
        <w:rPr>
          <w:rFonts w:ascii="Arial" w:hAnsi="Arial"/>
          <w:color w:val="000000" w:themeColor="text1"/>
          <w:sz w:val="22"/>
        </w:rPr>
        <w:t>.</w:t>
      </w:r>
    </w:p>
    <w:p w14:paraId="0958F5AE"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I then created a </w:t>
      </w:r>
      <w:proofErr w:type="spellStart"/>
      <w:r w:rsidRPr="000477A4">
        <w:rPr>
          <w:rStyle w:val="HTMLCode"/>
          <w:rFonts w:ascii="Arial" w:hAnsi="Arial"/>
          <w:color w:val="000000" w:themeColor="text1"/>
          <w:sz w:val="22"/>
        </w:rPr>
        <w:t>runTask</w:t>
      </w:r>
      <w:proofErr w:type="spellEnd"/>
      <w:r w:rsidRPr="000477A4">
        <w:rPr>
          <w:rStyle w:val="HTMLCode"/>
          <w:rFonts w:ascii="Arial" w:hAnsi="Arial"/>
          <w:color w:val="000000" w:themeColor="text1"/>
          <w:sz w:val="22"/>
        </w:rPr>
        <w:t>(</w:t>
      </w:r>
      <w:proofErr w:type="spellStart"/>
      <w:r w:rsidRPr="000477A4">
        <w:rPr>
          <w:rStyle w:val="HTMLCode"/>
          <w:rFonts w:ascii="Arial" w:hAnsi="Arial"/>
          <w:color w:val="000000" w:themeColor="text1"/>
          <w:sz w:val="22"/>
        </w:rPr>
        <w:t>taskNum</w:t>
      </w:r>
      <w:proofErr w:type="spellEnd"/>
      <w:r w:rsidRPr="000477A4">
        <w:rPr>
          <w:rStyle w:val="HTMLCode"/>
          <w:rFonts w:ascii="Arial" w:hAnsi="Arial"/>
          <w:color w:val="000000" w:themeColor="text1"/>
          <w:sz w:val="22"/>
        </w:rPr>
        <w:t>)</w:t>
      </w:r>
      <w:r w:rsidRPr="000477A4">
        <w:rPr>
          <w:rFonts w:ascii="Arial" w:hAnsi="Arial"/>
          <w:color w:val="000000" w:themeColor="text1"/>
          <w:sz w:val="22"/>
        </w:rPr>
        <w:t xml:space="preserve"> function. This function is used to run only the task selected by the user.</w:t>
      </w:r>
    </w:p>
    <w:p w14:paraId="34D5C72A" w14:textId="77777777" w:rsidR="00895A1E" w:rsidRPr="000477A4" w:rsidRDefault="00895A1E" w:rsidP="00895A1E">
      <w:pPr>
        <w:pStyle w:val="NormalWeb"/>
        <w:rPr>
          <w:color w:val="000000" w:themeColor="text1"/>
        </w:rPr>
      </w:pPr>
      <w:r w:rsidRPr="000477A4">
        <w:rPr>
          <w:rFonts w:ascii="Arial" w:hAnsi="Arial"/>
          <w:color w:val="000000" w:themeColor="text1"/>
          <w:sz w:val="22"/>
        </w:rPr>
        <w:lastRenderedPageBreak/>
        <w:t>This taught me that the main function should be kept simple in a Flutter application. It also helped me understand how user actions can be used to decide which part of the program should run.</w:t>
      </w:r>
    </w:p>
    <w:p w14:paraId="08465D85" w14:textId="71992314" w:rsidR="00895A1E" w:rsidRPr="000477A4" w:rsidRDefault="00895A1E" w:rsidP="00895A1E">
      <w:pPr>
        <w:pStyle w:val="Heading3"/>
        <w:spacing w:before="140" w:after="60"/>
        <w:rPr>
          <w:color w:val="000000" w:themeColor="text1"/>
        </w:rPr>
      </w:pPr>
      <w:r w:rsidRPr="000477A4">
        <w:rPr>
          <w:rFonts w:ascii="Arial" w:hAnsi="Arial"/>
          <w:color w:val="000000" w:themeColor="text1"/>
          <w:sz w:val="23"/>
        </w:rPr>
        <w:t>Problem 2: Same Book Class Name in Different Files</w:t>
      </w:r>
    </w:p>
    <w:p w14:paraId="0E7E60D4"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Another problem I faced was that different task files had their own </w:t>
      </w:r>
      <w:r w:rsidRPr="000477A4">
        <w:rPr>
          <w:rStyle w:val="HTMLCode"/>
          <w:rFonts w:ascii="Arial" w:hAnsi="Arial"/>
          <w:color w:val="000000" w:themeColor="text1"/>
          <w:sz w:val="22"/>
        </w:rPr>
        <w:t>Book</w:t>
      </w:r>
      <w:r w:rsidRPr="000477A4">
        <w:rPr>
          <w:rFonts w:ascii="Arial" w:hAnsi="Arial"/>
          <w:color w:val="000000" w:themeColor="text1"/>
          <w:sz w:val="22"/>
        </w:rPr>
        <w:t xml:space="preserve"> class. Since many files had a class with the same name, importing all the files into </w:t>
      </w:r>
      <w:proofErr w:type="spellStart"/>
      <w:r w:rsidRPr="000477A4">
        <w:rPr>
          <w:rStyle w:val="HTMLCode"/>
          <w:rFonts w:ascii="Arial" w:hAnsi="Arial"/>
          <w:color w:val="000000" w:themeColor="text1"/>
          <w:sz w:val="22"/>
        </w:rPr>
        <w:t>main.dart</w:t>
      </w:r>
      <w:proofErr w:type="spellEnd"/>
      <w:r w:rsidRPr="000477A4">
        <w:rPr>
          <w:rFonts w:ascii="Arial" w:hAnsi="Arial"/>
          <w:color w:val="000000" w:themeColor="text1"/>
          <w:sz w:val="22"/>
        </w:rPr>
        <w:t xml:space="preserve"> could create name conflicts.</w:t>
      </w:r>
    </w:p>
    <w:p w14:paraId="2155709F" w14:textId="77777777" w:rsidR="00895A1E" w:rsidRPr="000477A4" w:rsidRDefault="00895A1E" w:rsidP="00895A1E">
      <w:pPr>
        <w:pStyle w:val="NormalWeb"/>
        <w:rPr>
          <w:color w:val="000000" w:themeColor="text1"/>
        </w:rPr>
      </w:pPr>
      <w:r w:rsidRPr="000477A4">
        <w:rPr>
          <w:rFonts w:ascii="Arial" w:hAnsi="Arial"/>
          <w:color w:val="000000" w:themeColor="text1"/>
          <w:sz w:val="22"/>
        </w:rPr>
        <w:t>This made it difficult to use all the task files together.</w:t>
      </w:r>
    </w:p>
    <w:p w14:paraId="65CE41CD"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To solve this problem, I used Dart's </w:t>
      </w:r>
      <w:r w:rsidRPr="000477A4">
        <w:rPr>
          <w:rStyle w:val="HTMLCode"/>
          <w:rFonts w:ascii="Arial" w:hAnsi="Arial"/>
          <w:color w:val="000000" w:themeColor="text1"/>
          <w:sz w:val="22"/>
        </w:rPr>
        <w:t>show</w:t>
      </w:r>
      <w:r w:rsidRPr="000477A4">
        <w:rPr>
          <w:rFonts w:ascii="Arial" w:hAnsi="Arial"/>
          <w:color w:val="000000" w:themeColor="text1"/>
          <w:sz w:val="22"/>
        </w:rPr>
        <w:t xml:space="preserve"> keyword in the import statements. For example, instead of importing everything from a file, I could import only the task function that I needed.</w:t>
      </w:r>
    </w:p>
    <w:p w14:paraId="34BF3E99" w14:textId="77777777" w:rsidR="00895A1E" w:rsidRPr="000477A4" w:rsidRDefault="00895A1E" w:rsidP="00895A1E">
      <w:pPr>
        <w:pStyle w:val="NormalWeb"/>
        <w:rPr>
          <w:color w:val="000000" w:themeColor="text1"/>
        </w:rPr>
      </w:pPr>
      <w:r w:rsidRPr="000477A4">
        <w:rPr>
          <w:rFonts w:ascii="Arial" w:hAnsi="Arial"/>
          <w:color w:val="000000" w:themeColor="text1"/>
          <w:sz w:val="22"/>
        </w:rPr>
        <w:t>This helped me understand that imports can be controlled in Dart. I also learned that keeping files separate for different tasks is useful, but we need to manage imports carefully when combining them into one application.</w:t>
      </w:r>
    </w:p>
    <w:p w14:paraId="27D1475B" w14:textId="1AE39A26" w:rsidR="00895A1E" w:rsidRPr="000477A4" w:rsidRDefault="00895A1E" w:rsidP="00895A1E">
      <w:pPr>
        <w:pStyle w:val="Heading3"/>
        <w:spacing w:before="140" w:after="60"/>
        <w:rPr>
          <w:color w:val="000000" w:themeColor="text1"/>
        </w:rPr>
      </w:pPr>
      <w:r w:rsidRPr="000477A4">
        <w:rPr>
          <w:rFonts w:ascii="Arial" w:hAnsi="Arial"/>
          <w:color w:val="000000" w:themeColor="text1"/>
          <w:sz w:val="23"/>
        </w:rPr>
        <w:t>Problem 3: Keeping the Code Clean</w:t>
      </w:r>
    </w:p>
    <w:p w14:paraId="22AB2462" w14:textId="77777777" w:rsidR="00895A1E" w:rsidRPr="000477A4" w:rsidRDefault="00895A1E" w:rsidP="00895A1E">
      <w:pPr>
        <w:pStyle w:val="NormalWeb"/>
        <w:rPr>
          <w:color w:val="000000" w:themeColor="text1"/>
        </w:rPr>
      </w:pPr>
      <w:r w:rsidRPr="000477A4">
        <w:rPr>
          <w:rFonts w:ascii="Arial" w:hAnsi="Arial"/>
          <w:color w:val="000000" w:themeColor="text1"/>
          <w:sz w:val="22"/>
        </w:rPr>
        <w:t>Another challenge was keeping all the task files consistent.</w:t>
      </w:r>
    </w:p>
    <w:p w14:paraId="1A9F9188" w14:textId="77777777" w:rsidR="00895A1E" w:rsidRPr="000477A4" w:rsidRDefault="00895A1E" w:rsidP="00895A1E">
      <w:pPr>
        <w:pStyle w:val="NormalWeb"/>
        <w:rPr>
          <w:color w:val="000000" w:themeColor="text1"/>
        </w:rPr>
      </w:pPr>
      <w:r w:rsidRPr="000477A4">
        <w:rPr>
          <w:rFonts w:ascii="Arial" w:hAnsi="Arial"/>
          <w:color w:val="000000" w:themeColor="text1"/>
          <w:sz w:val="22"/>
        </w:rPr>
        <w:t>Since the assignment had 10 different tasks, I needed to make sure that the same 10 book records were used where required. I also needed to keep variable names and the structure of the code consistent.</w:t>
      </w:r>
    </w:p>
    <w:p w14:paraId="769EBE48" w14:textId="18CAADF7" w:rsidR="00895A1E" w:rsidRPr="000477A4" w:rsidRDefault="00895A1E" w:rsidP="00895A1E">
      <w:pPr>
        <w:pStyle w:val="NormalWeb"/>
        <w:rPr>
          <w:color w:val="000000" w:themeColor="text1"/>
        </w:rPr>
      </w:pPr>
      <w:r w:rsidRPr="000477A4">
        <w:rPr>
          <w:rFonts w:ascii="Arial" w:hAnsi="Arial"/>
          <w:color w:val="000000" w:themeColor="text1"/>
          <w:sz w:val="22"/>
        </w:rPr>
        <w:t>To solve this, I checked the files from Task 1 to Task 10 and made sure that the book data, variable names and outputs were properly maintained.</w:t>
      </w:r>
    </w:p>
    <w:p w14:paraId="42F6D2FB" w14:textId="77777777" w:rsidR="00895A1E" w:rsidRPr="000477A4" w:rsidRDefault="00895A1E" w:rsidP="00895A1E">
      <w:pPr>
        <w:pStyle w:val="NormalWeb"/>
        <w:rPr>
          <w:color w:val="000000" w:themeColor="text1"/>
        </w:rPr>
      </w:pPr>
      <w:r w:rsidRPr="000477A4">
        <w:rPr>
          <w:rFonts w:ascii="Arial" w:hAnsi="Arial"/>
          <w:color w:val="000000" w:themeColor="text1"/>
          <w:sz w:val="22"/>
        </w:rPr>
        <w:t>This taught me that writing code is not only about making it work. Keeping the code clean and consistent is also important, especially when a project has many files.</w:t>
      </w:r>
    </w:p>
    <w:p w14:paraId="1208C692" w14:textId="27907847" w:rsidR="00895A1E" w:rsidRPr="000477A4" w:rsidRDefault="00895A1E" w:rsidP="00895A1E">
      <w:pPr>
        <w:pStyle w:val="Heading3"/>
        <w:spacing w:before="140" w:after="60"/>
        <w:rPr>
          <w:color w:val="000000" w:themeColor="text1"/>
        </w:rPr>
      </w:pPr>
      <w:r w:rsidRPr="000477A4">
        <w:rPr>
          <w:rFonts w:ascii="Arial" w:hAnsi="Arial"/>
          <w:color w:val="000000" w:themeColor="text1"/>
          <w:sz w:val="23"/>
        </w:rPr>
        <w:t>Problem 4: Connecting Dart Concepts with Flutter</w:t>
      </w:r>
    </w:p>
    <w:p w14:paraId="75B68B47" w14:textId="77777777" w:rsidR="00895A1E" w:rsidRPr="000477A4" w:rsidRDefault="00895A1E" w:rsidP="00895A1E">
      <w:pPr>
        <w:pStyle w:val="NormalWeb"/>
        <w:rPr>
          <w:color w:val="000000" w:themeColor="text1"/>
        </w:rPr>
      </w:pPr>
      <w:r w:rsidRPr="000477A4">
        <w:rPr>
          <w:rFonts w:ascii="Arial" w:hAnsi="Arial"/>
          <w:color w:val="000000" w:themeColor="text1"/>
          <w:sz w:val="22"/>
        </w:rPr>
        <w:t>I also learned that Dart console programs and Flutter applications show output in different ways.</w:t>
      </w:r>
    </w:p>
    <w:p w14:paraId="770A247E"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The task files mainly used </w:t>
      </w:r>
      <w:r w:rsidRPr="000477A4">
        <w:rPr>
          <w:rStyle w:val="HTMLCode"/>
          <w:rFonts w:ascii="Arial" w:hAnsi="Arial"/>
          <w:color w:val="000000" w:themeColor="text1"/>
          <w:sz w:val="22"/>
        </w:rPr>
        <w:t>print()</w:t>
      </w:r>
      <w:r w:rsidRPr="000477A4">
        <w:rPr>
          <w:rFonts w:ascii="Arial" w:hAnsi="Arial"/>
          <w:color w:val="000000" w:themeColor="text1"/>
          <w:sz w:val="22"/>
        </w:rPr>
        <w:t xml:space="preserve"> statements. These statements show the output in the debug console. However, when I ran the application as a Flutter app, I wanted the information to be visible on the screen as well.</w:t>
      </w:r>
    </w:p>
    <w:p w14:paraId="5B26DFCC" w14:textId="77777777" w:rsidR="00895A1E" w:rsidRPr="000477A4" w:rsidRDefault="00895A1E" w:rsidP="00895A1E">
      <w:pPr>
        <w:pStyle w:val="NormalWeb"/>
        <w:rPr>
          <w:color w:val="000000" w:themeColor="text1"/>
        </w:rPr>
      </w:pPr>
      <w:r w:rsidRPr="000477A4">
        <w:rPr>
          <w:rFonts w:ascii="Arial" w:hAnsi="Arial"/>
          <w:color w:val="000000" w:themeColor="text1"/>
          <w:sz w:val="22"/>
        </w:rPr>
        <w:t xml:space="preserve">Because of this, I created a simple Flutter interface in </w:t>
      </w:r>
      <w:proofErr w:type="spellStart"/>
      <w:r w:rsidRPr="000477A4">
        <w:rPr>
          <w:rStyle w:val="HTMLCode"/>
          <w:rFonts w:ascii="Arial" w:hAnsi="Arial"/>
          <w:color w:val="000000" w:themeColor="text1"/>
          <w:sz w:val="22"/>
        </w:rPr>
        <w:t>main.dart</w:t>
      </w:r>
      <w:proofErr w:type="spellEnd"/>
      <w:r w:rsidRPr="000477A4">
        <w:rPr>
          <w:rFonts w:ascii="Arial" w:hAnsi="Arial"/>
          <w:color w:val="000000" w:themeColor="text1"/>
          <w:sz w:val="22"/>
        </w:rPr>
        <w:t>. The interface allows me to select a task and view the book information using cards.</w:t>
      </w:r>
    </w:p>
    <w:p w14:paraId="7D646FD8" w14:textId="77777777" w:rsidR="00895A1E" w:rsidRPr="000477A4" w:rsidRDefault="00895A1E" w:rsidP="00895A1E">
      <w:pPr>
        <w:pStyle w:val="NormalWeb"/>
        <w:rPr>
          <w:color w:val="000000" w:themeColor="text1"/>
        </w:rPr>
      </w:pPr>
      <w:r w:rsidRPr="000477A4">
        <w:rPr>
          <w:rFonts w:ascii="Arial" w:hAnsi="Arial"/>
          <w:color w:val="000000" w:themeColor="text1"/>
          <w:sz w:val="22"/>
        </w:rPr>
        <w:t>This helped me understand how Dart code can be connected with a Flutter user interface. I learned that the logic of the program and the user interface can work together.</w:t>
      </w:r>
    </w:p>
    <w:p w14:paraId="1123B067" w14:textId="77777777" w:rsidR="00F15A08" w:rsidRPr="000477A4" w:rsidRDefault="00000000">
      <w:pPr>
        <w:pStyle w:val="Heading1"/>
        <w:spacing w:before="280" w:after="140"/>
        <w:rPr>
          <w:color w:val="000000" w:themeColor="text1"/>
        </w:rPr>
      </w:pPr>
      <w:r w:rsidRPr="000477A4">
        <w:rPr>
          <w:rFonts w:ascii="Arial" w:hAnsi="Arial"/>
          <w:color w:val="000000" w:themeColor="text1"/>
          <w:sz w:val="32"/>
        </w:rPr>
        <w:lastRenderedPageBreak/>
        <w:t>4. Screenshots &amp; Submission Checklist</w:t>
      </w:r>
    </w:p>
    <w:p w14:paraId="2133075B" w14:textId="1E4580B4" w:rsidR="00F15A08" w:rsidRDefault="008C41D3">
      <w:pPr>
        <w:rPr>
          <w:color w:val="000000" w:themeColor="text1"/>
        </w:rPr>
      </w:pPr>
      <w:r>
        <w:rPr>
          <w:noProof/>
          <w:color w:val="000000" w:themeColor="text1"/>
        </w:rPr>
        <w:drawing>
          <wp:inline distT="0" distB="0" distL="0" distR="0" wp14:anchorId="6B673B7A" wp14:editId="282A98A8">
            <wp:extent cx="6217920" cy="4043680"/>
            <wp:effectExtent l="0" t="0" r="5080" b="0"/>
            <wp:docPr id="5634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70802" name="Picture 563470802"/>
                    <pic:cNvPicPr/>
                  </pic:nvPicPr>
                  <pic:blipFill>
                    <a:blip r:embed="rId9"/>
                    <a:stretch>
                      <a:fillRect/>
                    </a:stretch>
                  </pic:blipFill>
                  <pic:spPr>
                    <a:xfrm>
                      <a:off x="0" y="0"/>
                      <a:ext cx="6217920" cy="4043680"/>
                    </a:xfrm>
                    <a:prstGeom prst="rect">
                      <a:avLst/>
                    </a:prstGeom>
                  </pic:spPr>
                </pic:pic>
              </a:graphicData>
            </a:graphic>
          </wp:inline>
        </w:drawing>
      </w:r>
    </w:p>
    <w:p w14:paraId="7F6C4F9D" w14:textId="7AF95592" w:rsidR="008C41D3" w:rsidRDefault="008C41D3">
      <w:pPr>
        <w:rPr>
          <w:color w:val="000000" w:themeColor="text1"/>
        </w:rPr>
      </w:pPr>
      <w:r>
        <w:rPr>
          <w:noProof/>
          <w:color w:val="000000" w:themeColor="text1"/>
        </w:rPr>
        <w:drawing>
          <wp:inline distT="0" distB="0" distL="0" distR="0" wp14:anchorId="4A54CC48" wp14:editId="1BEAE0F7">
            <wp:extent cx="6217920" cy="4043680"/>
            <wp:effectExtent l="0" t="0" r="5080" b="0"/>
            <wp:docPr id="1726696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96529" name="Picture 1726696529"/>
                    <pic:cNvPicPr/>
                  </pic:nvPicPr>
                  <pic:blipFill>
                    <a:blip r:embed="rId10"/>
                    <a:stretch>
                      <a:fillRect/>
                    </a:stretch>
                  </pic:blipFill>
                  <pic:spPr>
                    <a:xfrm>
                      <a:off x="0" y="0"/>
                      <a:ext cx="6217920" cy="4043680"/>
                    </a:xfrm>
                    <a:prstGeom prst="rect">
                      <a:avLst/>
                    </a:prstGeom>
                  </pic:spPr>
                </pic:pic>
              </a:graphicData>
            </a:graphic>
          </wp:inline>
        </w:drawing>
      </w:r>
    </w:p>
    <w:p w14:paraId="3C522F56" w14:textId="77777777" w:rsidR="00E01B1D" w:rsidRDefault="008C41D3">
      <w:pPr>
        <w:rPr>
          <w:color w:val="000000" w:themeColor="text1"/>
        </w:rPr>
      </w:pPr>
      <w:r>
        <w:rPr>
          <w:noProof/>
          <w:color w:val="000000" w:themeColor="text1"/>
        </w:rPr>
        <w:lastRenderedPageBreak/>
        <w:drawing>
          <wp:inline distT="0" distB="0" distL="0" distR="0" wp14:anchorId="2FF6D3B0" wp14:editId="6799D287">
            <wp:extent cx="6217920" cy="4043680"/>
            <wp:effectExtent l="0" t="0" r="5080" b="0"/>
            <wp:docPr id="730014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4657" name="Picture 730014657"/>
                    <pic:cNvPicPr/>
                  </pic:nvPicPr>
                  <pic:blipFill>
                    <a:blip r:embed="rId11"/>
                    <a:stretch>
                      <a:fillRect/>
                    </a:stretch>
                  </pic:blipFill>
                  <pic:spPr>
                    <a:xfrm>
                      <a:off x="0" y="0"/>
                      <a:ext cx="6217920" cy="4043680"/>
                    </a:xfrm>
                    <a:prstGeom prst="rect">
                      <a:avLst/>
                    </a:prstGeom>
                  </pic:spPr>
                </pic:pic>
              </a:graphicData>
            </a:graphic>
          </wp:inline>
        </w:drawing>
      </w:r>
    </w:p>
    <w:p w14:paraId="536537E7" w14:textId="0EFDDE9F" w:rsidR="008C41D3" w:rsidRDefault="00E01B1D">
      <w:pPr>
        <w:rPr>
          <w:color w:val="000000" w:themeColor="text1"/>
        </w:rPr>
      </w:pPr>
      <w:r>
        <w:rPr>
          <w:noProof/>
          <w:color w:val="000000" w:themeColor="text1"/>
        </w:rPr>
        <w:drawing>
          <wp:inline distT="0" distB="0" distL="0" distR="0" wp14:anchorId="2AF6880B" wp14:editId="6CF85C67">
            <wp:extent cx="6217920" cy="4276090"/>
            <wp:effectExtent l="0" t="0" r="5080" b="3810"/>
            <wp:docPr id="337934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34637" name="Picture 337934637"/>
                    <pic:cNvPicPr/>
                  </pic:nvPicPr>
                  <pic:blipFill>
                    <a:blip r:embed="rId12"/>
                    <a:stretch>
                      <a:fillRect/>
                    </a:stretch>
                  </pic:blipFill>
                  <pic:spPr>
                    <a:xfrm>
                      <a:off x="0" y="0"/>
                      <a:ext cx="6217920" cy="4276090"/>
                    </a:xfrm>
                    <a:prstGeom prst="rect">
                      <a:avLst/>
                    </a:prstGeom>
                  </pic:spPr>
                </pic:pic>
              </a:graphicData>
            </a:graphic>
          </wp:inline>
        </w:drawing>
      </w:r>
    </w:p>
    <w:p w14:paraId="7587AF6F" w14:textId="66E7AD7B" w:rsidR="008C41D3" w:rsidRDefault="008C41D3">
      <w:pPr>
        <w:rPr>
          <w:color w:val="000000" w:themeColor="text1"/>
        </w:rPr>
      </w:pPr>
      <w:r>
        <w:rPr>
          <w:noProof/>
          <w:color w:val="000000" w:themeColor="text1"/>
        </w:rPr>
        <w:lastRenderedPageBreak/>
        <w:drawing>
          <wp:inline distT="0" distB="0" distL="0" distR="0" wp14:anchorId="60F74423" wp14:editId="32984393">
            <wp:extent cx="6217920" cy="4043680"/>
            <wp:effectExtent l="0" t="0" r="5080" b="0"/>
            <wp:docPr id="260004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04587" name="Picture 260004587"/>
                    <pic:cNvPicPr/>
                  </pic:nvPicPr>
                  <pic:blipFill>
                    <a:blip r:embed="rId13"/>
                    <a:stretch>
                      <a:fillRect/>
                    </a:stretch>
                  </pic:blipFill>
                  <pic:spPr>
                    <a:xfrm>
                      <a:off x="0" y="0"/>
                      <a:ext cx="6217920" cy="4043680"/>
                    </a:xfrm>
                    <a:prstGeom prst="rect">
                      <a:avLst/>
                    </a:prstGeom>
                  </pic:spPr>
                </pic:pic>
              </a:graphicData>
            </a:graphic>
          </wp:inline>
        </w:drawing>
      </w:r>
    </w:p>
    <w:p w14:paraId="4142F5B1" w14:textId="46B6A924" w:rsidR="008C41D3" w:rsidRDefault="008C41D3">
      <w:pPr>
        <w:rPr>
          <w:color w:val="000000" w:themeColor="text1"/>
        </w:rPr>
      </w:pPr>
      <w:r>
        <w:rPr>
          <w:noProof/>
          <w:color w:val="000000" w:themeColor="text1"/>
        </w:rPr>
        <w:drawing>
          <wp:inline distT="0" distB="0" distL="0" distR="0" wp14:anchorId="68839501" wp14:editId="3E994420">
            <wp:extent cx="6217920" cy="4043680"/>
            <wp:effectExtent l="0" t="0" r="5080" b="0"/>
            <wp:docPr id="184887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77924" name="Picture 1848877924"/>
                    <pic:cNvPicPr/>
                  </pic:nvPicPr>
                  <pic:blipFill>
                    <a:blip r:embed="rId14"/>
                    <a:stretch>
                      <a:fillRect/>
                    </a:stretch>
                  </pic:blipFill>
                  <pic:spPr>
                    <a:xfrm>
                      <a:off x="0" y="0"/>
                      <a:ext cx="6217920" cy="4043680"/>
                    </a:xfrm>
                    <a:prstGeom prst="rect">
                      <a:avLst/>
                    </a:prstGeom>
                  </pic:spPr>
                </pic:pic>
              </a:graphicData>
            </a:graphic>
          </wp:inline>
        </w:drawing>
      </w:r>
    </w:p>
    <w:p w14:paraId="62035D08" w14:textId="09B47466" w:rsidR="00E01B1D" w:rsidRDefault="00E01B1D">
      <w:pPr>
        <w:rPr>
          <w:color w:val="000000" w:themeColor="text1"/>
        </w:rPr>
      </w:pPr>
      <w:r>
        <w:rPr>
          <w:noProof/>
          <w:color w:val="000000" w:themeColor="text1"/>
        </w:rPr>
        <w:lastRenderedPageBreak/>
        <w:drawing>
          <wp:inline distT="0" distB="0" distL="0" distR="0" wp14:anchorId="60BE7EB0" wp14:editId="0EC5923A">
            <wp:extent cx="6217920" cy="4138295"/>
            <wp:effectExtent l="0" t="0" r="5080" b="1905"/>
            <wp:docPr id="20872481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48128" name="Picture 2087248128"/>
                    <pic:cNvPicPr/>
                  </pic:nvPicPr>
                  <pic:blipFill rotWithShape="1">
                    <a:blip r:embed="rId15"/>
                    <a:srcRect t="10738"/>
                    <a:stretch>
                      <a:fillRect/>
                    </a:stretch>
                  </pic:blipFill>
                  <pic:spPr bwMode="auto">
                    <a:xfrm>
                      <a:off x="0" y="0"/>
                      <a:ext cx="6217920" cy="4138295"/>
                    </a:xfrm>
                    <a:prstGeom prst="rect">
                      <a:avLst/>
                    </a:prstGeom>
                    <a:ln>
                      <a:noFill/>
                    </a:ln>
                    <a:extLst>
                      <a:ext uri="{53640926-AAD7-44D8-BBD7-CCE9431645EC}">
                        <a14:shadowObscured xmlns:a14="http://schemas.microsoft.com/office/drawing/2010/main"/>
                      </a:ext>
                    </a:extLst>
                  </pic:spPr>
                </pic:pic>
              </a:graphicData>
            </a:graphic>
          </wp:inline>
        </w:drawing>
      </w:r>
    </w:p>
    <w:p w14:paraId="15D29B76" w14:textId="3836A536" w:rsidR="008C41D3" w:rsidRDefault="008C41D3">
      <w:pPr>
        <w:rPr>
          <w:color w:val="000000" w:themeColor="text1"/>
        </w:rPr>
      </w:pPr>
      <w:r>
        <w:rPr>
          <w:noProof/>
          <w:color w:val="000000" w:themeColor="text1"/>
        </w:rPr>
        <w:drawing>
          <wp:inline distT="0" distB="0" distL="0" distR="0" wp14:anchorId="236CE66E" wp14:editId="3BC2D9C6">
            <wp:extent cx="6217920" cy="4043680"/>
            <wp:effectExtent l="0" t="0" r="5080" b="0"/>
            <wp:docPr id="1359251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1038" name="Picture 1359251038"/>
                    <pic:cNvPicPr/>
                  </pic:nvPicPr>
                  <pic:blipFill>
                    <a:blip r:embed="rId16"/>
                    <a:stretch>
                      <a:fillRect/>
                    </a:stretch>
                  </pic:blipFill>
                  <pic:spPr>
                    <a:xfrm>
                      <a:off x="0" y="0"/>
                      <a:ext cx="6217920" cy="4043680"/>
                    </a:xfrm>
                    <a:prstGeom prst="rect">
                      <a:avLst/>
                    </a:prstGeom>
                  </pic:spPr>
                </pic:pic>
              </a:graphicData>
            </a:graphic>
          </wp:inline>
        </w:drawing>
      </w:r>
    </w:p>
    <w:p w14:paraId="7788FDDB" w14:textId="72061A8A" w:rsidR="008C41D3" w:rsidRDefault="008C41D3">
      <w:pPr>
        <w:rPr>
          <w:color w:val="000000" w:themeColor="text1"/>
        </w:rPr>
      </w:pPr>
      <w:r>
        <w:rPr>
          <w:noProof/>
          <w:color w:val="000000" w:themeColor="text1"/>
        </w:rPr>
        <w:lastRenderedPageBreak/>
        <w:drawing>
          <wp:inline distT="0" distB="0" distL="0" distR="0" wp14:anchorId="6F350AD4" wp14:editId="106B45E7">
            <wp:extent cx="6217920" cy="4043680"/>
            <wp:effectExtent l="0" t="0" r="5080" b="0"/>
            <wp:docPr id="445298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98469" name="Picture 445298469"/>
                    <pic:cNvPicPr/>
                  </pic:nvPicPr>
                  <pic:blipFill>
                    <a:blip r:embed="rId17"/>
                    <a:stretch>
                      <a:fillRect/>
                    </a:stretch>
                  </pic:blipFill>
                  <pic:spPr>
                    <a:xfrm>
                      <a:off x="0" y="0"/>
                      <a:ext cx="6217920" cy="4043680"/>
                    </a:xfrm>
                    <a:prstGeom prst="rect">
                      <a:avLst/>
                    </a:prstGeom>
                  </pic:spPr>
                </pic:pic>
              </a:graphicData>
            </a:graphic>
          </wp:inline>
        </w:drawing>
      </w:r>
    </w:p>
    <w:p w14:paraId="048AC097" w14:textId="739F6F00" w:rsidR="00E01B1D" w:rsidRDefault="00E01B1D">
      <w:pPr>
        <w:rPr>
          <w:color w:val="000000" w:themeColor="text1"/>
        </w:rPr>
      </w:pPr>
      <w:r>
        <w:rPr>
          <w:noProof/>
          <w:color w:val="000000" w:themeColor="text1"/>
        </w:rPr>
        <w:drawing>
          <wp:inline distT="0" distB="0" distL="0" distR="0" wp14:anchorId="467244AB" wp14:editId="010D42C6">
            <wp:extent cx="6217920" cy="4182110"/>
            <wp:effectExtent l="0" t="0" r="5080" b="0"/>
            <wp:docPr id="1744926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26030" name="Picture 1744926030"/>
                    <pic:cNvPicPr/>
                  </pic:nvPicPr>
                  <pic:blipFill>
                    <a:blip r:embed="rId18"/>
                    <a:stretch>
                      <a:fillRect/>
                    </a:stretch>
                  </pic:blipFill>
                  <pic:spPr>
                    <a:xfrm>
                      <a:off x="0" y="0"/>
                      <a:ext cx="6217920" cy="4182110"/>
                    </a:xfrm>
                    <a:prstGeom prst="rect">
                      <a:avLst/>
                    </a:prstGeom>
                  </pic:spPr>
                </pic:pic>
              </a:graphicData>
            </a:graphic>
          </wp:inline>
        </w:drawing>
      </w:r>
    </w:p>
    <w:p w14:paraId="52FE309C" w14:textId="7C9BC089" w:rsidR="00E01B1D" w:rsidRDefault="008C41D3">
      <w:pPr>
        <w:rPr>
          <w:color w:val="000000" w:themeColor="text1"/>
        </w:rPr>
      </w:pPr>
      <w:r>
        <w:rPr>
          <w:noProof/>
          <w:color w:val="000000" w:themeColor="text1"/>
        </w:rPr>
        <w:lastRenderedPageBreak/>
        <w:drawing>
          <wp:inline distT="0" distB="0" distL="0" distR="0" wp14:anchorId="1AB6A17D" wp14:editId="5B223598">
            <wp:extent cx="6217920" cy="4043680"/>
            <wp:effectExtent l="0" t="0" r="5080" b="0"/>
            <wp:docPr id="1294377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77904" name="Picture 1294377904"/>
                    <pic:cNvPicPr/>
                  </pic:nvPicPr>
                  <pic:blipFill>
                    <a:blip r:embed="rId19"/>
                    <a:stretch>
                      <a:fillRect/>
                    </a:stretch>
                  </pic:blipFill>
                  <pic:spPr>
                    <a:xfrm>
                      <a:off x="0" y="0"/>
                      <a:ext cx="6217920" cy="4043680"/>
                    </a:xfrm>
                    <a:prstGeom prst="rect">
                      <a:avLst/>
                    </a:prstGeom>
                  </pic:spPr>
                </pic:pic>
              </a:graphicData>
            </a:graphic>
          </wp:inline>
        </w:drawing>
      </w:r>
    </w:p>
    <w:p w14:paraId="1ED6FD9A" w14:textId="62523C5A" w:rsidR="008C41D3" w:rsidRDefault="008C41D3">
      <w:pPr>
        <w:rPr>
          <w:color w:val="000000" w:themeColor="text1"/>
        </w:rPr>
      </w:pPr>
      <w:r>
        <w:rPr>
          <w:noProof/>
          <w:color w:val="000000" w:themeColor="text1"/>
        </w:rPr>
        <w:drawing>
          <wp:inline distT="0" distB="0" distL="0" distR="0" wp14:anchorId="07E2229D" wp14:editId="001876EB">
            <wp:extent cx="6217920" cy="4043680"/>
            <wp:effectExtent l="0" t="0" r="5080" b="0"/>
            <wp:docPr id="1566991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1849" name="Picture 1566991849"/>
                    <pic:cNvPicPr/>
                  </pic:nvPicPr>
                  <pic:blipFill>
                    <a:blip r:embed="rId20"/>
                    <a:stretch>
                      <a:fillRect/>
                    </a:stretch>
                  </pic:blipFill>
                  <pic:spPr>
                    <a:xfrm>
                      <a:off x="0" y="0"/>
                      <a:ext cx="6217920" cy="4043680"/>
                    </a:xfrm>
                    <a:prstGeom prst="rect">
                      <a:avLst/>
                    </a:prstGeom>
                  </pic:spPr>
                </pic:pic>
              </a:graphicData>
            </a:graphic>
          </wp:inline>
        </w:drawing>
      </w:r>
    </w:p>
    <w:p w14:paraId="453977C8" w14:textId="39109293" w:rsidR="008C41D3" w:rsidRDefault="008C41D3">
      <w:pPr>
        <w:rPr>
          <w:color w:val="000000" w:themeColor="text1"/>
        </w:rPr>
      </w:pPr>
      <w:r>
        <w:rPr>
          <w:noProof/>
          <w:color w:val="000000" w:themeColor="text1"/>
        </w:rPr>
        <w:lastRenderedPageBreak/>
        <w:drawing>
          <wp:inline distT="0" distB="0" distL="0" distR="0" wp14:anchorId="4BD3DE21" wp14:editId="1ACA14BE">
            <wp:extent cx="6217920" cy="4043680"/>
            <wp:effectExtent l="0" t="0" r="5080" b="0"/>
            <wp:docPr id="1817252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52336" name="Picture 1817252336"/>
                    <pic:cNvPicPr/>
                  </pic:nvPicPr>
                  <pic:blipFill>
                    <a:blip r:embed="rId21"/>
                    <a:stretch>
                      <a:fillRect/>
                    </a:stretch>
                  </pic:blipFill>
                  <pic:spPr>
                    <a:xfrm>
                      <a:off x="0" y="0"/>
                      <a:ext cx="6217920" cy="4043680"/>
                    </a:xfrm>
                    <a:prstGeom prst="rect">
                      <a:avLst/>
                    </a:prstGeom>
                  </pic:spPr>
                </pic:pic>
              </a:graphicData>
            </a:graphic>
          </wp:inline>
        </w:drawing>
      </w:r>
    </w:p>
    <w:p w14:paraId="65834ACA" w14:textId="1752D03D" w:rsidR="008C41D3" w:rsidRPr="000477A4" w:rsidRDefault="008C41D3">
      <w:pPr>
        <w:rPr>
          <w:color w:val="000000" w:themeColor="text1"/>
        </w:rPr>
      </w:pPr>
      <w:r>
        <w:rPr>
          <w:noProof/>
          <w:color w:val="000000" w:themeColor="text1"/>
        </w:rPr>
        <w:drawing>
          <wp:inline distT="0" distB="0" distL="0" distR="0" wp14:anchorId="5D2E3AC0" wp14:editId="7B1A5B6B">
            <wp:extent cx="6217920" cy="4276090"/>
            <wp:effectExtent l="0" t="0" r="5080" b="3810"/>
            <wp:docPr id="1536557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57309" name="Picture 1536557309"/>
                    <pic:cNvPicPr/>
                  </pic:nvPicPr>
                  <pic:blipFill>
                    <a:blip r:embed="rId22"/>
                    <a:stretch>
                      <a:fillRect/>
                    </a:stretch>
                  </pic:blipFill>
                  <pic:spPr>
                    <a:xfrm>
                      <a:off x="0" y="0"/>
                      <a:ext cx="6217920" cy="4276090"/>
                    </a:xfrm>
                    <a:prstGeom prst="rect">
                      <a:avLst/>
                    </a:prstGeom>
                  </pic:spPr>
                </pic:pic>
              </a:graphicData>
            </a:graphic>
          </wp:inline>
        </w:drawing>
      </w:r>
    </w:p>
    <w:sectPr w:rsidR="008C41D3" w:rsidRPr="000477A4" w:rsidSect="00034616">
      <w:footerReference w:type="default" r:id="rId23"/>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569BB" w14:textId="77777777" w:rsidR="001B4763" w:rsidRDefault="001B4763">
      <w:pPr>
        <w:spacing w:after="0" w:line="240" w:lineRule="auto"/>
      </w:pPr>
      <w:r>
        <w:separator/>
      </w:r>
    </w:p>
  </w:endnote>
  <w:endnote w:type="continuationSeparator" w:id="0">
    <w:p w14:paraId="728F6D00" w14:textId="77777777" w:rsidR="001B4763" w:rsidRDefault="001B4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DED1" w14:textId="569D997B" w:rsidR="00384D16" w:rsidRDefault="00384D1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BCBE" w14:textId="77777777" w:rsidR="001B4763" w:rsidRDefault="001B4763">
      <w:pPr>
        <w:spacing w:after="0" w:line="240" w:lineRule="auto"/>
      </w:pPr>
      <w:r>
        <w:separator/>
      </w:r>
    </w:p>
  </w:footnote>
  <w:footnote w:type="continuationSeparator" w:id="0">
    <w:p w14:paraId="15C44FCF" w14:textId="77777777" w:rsidR="001B4763" w:rsidRDefault="001B47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357349">
    <w:abstractNumId w:val="8"/>
  </w:num>
  <w:num w:numId="2" w16cid:durableId="1305506725">
    <w:abstractNumId w:val="6"/>
  </w:num>
  <w:num w:numId="3" w16cid:durableId="1510102209">
    <w:abstractNumId w:val="5"/>
  </w:num>
  <w:num w:numId="4" w16cid:durableId="108865253">
    <w:abstractNumId w:val="4"/>
  </w:num>
  <w:num w:numId="5" w16cid:durableId="70280153">
    <w:abstractNumId w:val="7"/>
  </w:num>
  <w:num w:numId="6" w16cid:durableId="1241210734">
    <w:abstractNumId w:val="3"/>
  </w:num>
  <w:num w:numId="7" w16cid:durableId="677122622">
    <w:abstractNumId w:val="2"/>
  </w:num>
  <w:num w:numId="8" w16cid:durableId="1004935905">
    <w:abstractNumId w:val="1"/>
  </w:num>
  <w:num w:numId="9" w16cid:durableId="82490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A4"/>
    <w:rsid w:val="0006063C"/>
    <w:rsid w:val="0015074B"/>
    <w:rsid w:val="001B4763"/>
    <w:rsid w:val="0029639D"/>
    <w:rsid w:val="00326F90"/>
    <w:rsid w:val="00384D16"/>
    <w:rsid w:val="003E5614"/>
    <w:rsid w:val="006C4DA9"/>
    <w:rsid w:val="006E2866"/>
    <w:rsid w:val="00895A1E"/>
    <w:rsid w:val="008C41D3"/>
    <w:rsid w:val="00AA1D8D"/>
    <w:rsid w:val="00AA72AD"/>
    <w:rsid w:val="00B47730"/>
    <w:rsid w:val="00CB0664"/>
    <w:rsid w:val="00E01B1D"/>
    <w:rsid w:val="00F15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EE6A9"/>
  <w14:defaultImageDpi w14:val="300"/>
  <w15:docId w15:val="{33F771E1-0DD1-6546-AC74-15F5DE3F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95A1E"/>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895A1E"/>
    <w:rPr>
      <w:rFonts w:ascii="Courier New" w:eastAsia="Times New Roman" w:hAnsi="Courier New" w:cs="Courier New"/>
      <w:sz w:val="20"/>
      <w:szCs w:val="20"/>
    </w:rPr>
  </w:style>
  <w:style w:type="character" w:styleId="Hyperlink">
    <w:name w:val="Hyperlink"/>
    <w:basedOn w:val="DefaultParagraphFont"/>
    <w:uiPriority w:val="99"/>
    <w:unhideWhenUsed/>
    <w:rsid w:val="008C41D3"/>
    <w:rPr>
      <w:color w:val="0000FF" w:themeColor="hyperlink"/>
      <w:u w:val="single"/>
    </w:rPr>
  </w:style>
  <w:style w:type="character" w:styleId="UnresolvedMention">
    <w:name w:val="Unresolved Mention"/>
    <w:basedOn w:val="DefaultParagraphFont"/>
    <w:uiPriority w:val="99"/>
    <w:semiHidden/>
    <w:unhideWhenUsed/>
    <w:rsid w:val="008C4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rutti88/EMBatchAssignment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Vrutti Nandakishore Patil</cp:lastModifiedBy>
  <cp:revision>2</cp:revision>
  <dcterms:created xsi:type="dcterms:W3CDTF">2026-08-27T17:33:00Z</dcterms:created>
  <dcterms:modified xsi:type="dcterms:W3CDTF">2026-08-27T17:33:00Z</dcterms:modified>
  <cp:category/>
</cp:coreProperties>
</file>